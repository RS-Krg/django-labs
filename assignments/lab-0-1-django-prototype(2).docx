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№0.1: Прототип информационной системы на Django — учёт заявок ИТ-отдела</w:t>
      </w:r>
    </w:p>
    <w:p>
      <w:r>
        <w:rPr>
          <w:b/>
        </w:rPr>
        <w:t>Продолжительность:</w:t>
      </w:r>
      <w:r>
        <w:t xml:space="preserve"> ~3–3,5 часа (2 семинара; что не успели на занятии, доделывается дома)</w:t>
      </w:r>
    </w:p>
    <w:p>
      <w:r>
        <w:rPr>
          <w:b/>
        </w:rPr>
        <w:t>Цель:</w:t>
      </w:r>
      <w:r>
        <w:t xml:space="preserve"> довести учебное приложение </w:t>
      </w:r>
      <w:r>
        <w:rPr>
          <w:rFonts w:ascii="Consolas" w:hAnsi="Consolas"/>
        </w:rPr>
        <w:t>helpdesk</w:t>
      </w:r>
      <w:r>
        <w:t xml:space="preserve"> из лабораторной №0 до работающего прототипа информационной системы. Пользователи входят под своими учётными записями, сотрудники регистрируют заявки через формы на сайте, ИТ-отдел их обрабатывает, у каждой роли свои права, а основные сценарии проверяются автоматическими тестами.</w:t>
      </w:r>
    </w:p>
    <w:p>
      <w:r>
        <w:rPr>
          <w:b/>
        </w:rPr>
        <w:t>Что понадобится:</w:t>
      </w:r>
      <w:r>
        <w:t xml:space="preserve"> проект </w:t>
      </w:r>
      <w:r>
        <w:rPr>
          <w:rFonts w:ascii="Consolas" w:hAnsi="Consolas"/>
        </w:rPr>
        <w:t>helpdesk</w:t>
      </w:r>
      <w:r>
        <w:t xml:space="preserve"> в том состоянии, в котором его оставила лабораторная №0: окружение </w:t>
      </w:r>
      <w:r>
        <w:rPr>
          <w:rFonts w:ascii="Consolas" w:hAnsi="Consolas"/>
        </w:rPr>
        <w:t>venv</w:t>
      </w:r>
      <w:r>
        <w:t xml:space="preserve"> с Django, приложение </w:t>
      </w:r>
      <w:r>
        <w:rPr>
          <w:rFonts w:ascii="Consolas" w:hAnsi="Consolas"/>
        </w:rPr>
        <w:t>helpdesk</w:t>
      </w:r>
      <w:r>
        <w:t xml:space="preserve">, модель </w:t>
      </w:r>
      <w:r>
        <w:rPr>
          <w:rFonts w:ascii="Consolas" w:hAnsi="Consolas"/>
        </w:rPr>
        <w:t>Ticket</w:t>
      </w:r>
      <w:r>
        <w:t xml:space="preserve">, admin panel, страница </w:t>
      </w:r>
      <w:r>
        <w:rPr>
          <w:rFonts w:ascii="Consolas" w:hAnsi="Consolas"/>
        </w:rPr>
        <w:t>/tickets/</w:t>
      </w:r>
      <w:r>
        <w:t>. Доступ в интернет нужен только для подключения стилей Bootstrap; без него прототип тоже работает, просто выглядит проще.</w:t>
      </w:r>
    </w:p>
    <w:p>
      <w:r>
        <w:t xml:space="preserve">Все команды выполняются в папке проекта при </w:t>
      </w:r>
      <w:r>
        <w:rPr>
          <w:b/>
        </w:rPr>
        <w:t>активированном окружении</w:t>
      </w:r>
      <w:r>
        <w:t xml:space="preserve"> (</w:t>
      </w:r>
      <w:r>
        <w:rPr>
          <w:rFonts w:ascii="Consolas" w:hAnsi="Consolas"/>
        </w:rPr>
        <w:t>(venv)</w:t>
      </w:r>
      <w:r>
        <w:t xml:space="preserve"> в начале строки). Как вернуться к проекту, описано в части 6 лабораторной №0. Команды одинаковы для Windows, Linux и macOS, кроме активации окружения.</w:t>
      </w:r>
    </w:p>
    <w:p>
      <w:pPr>
        <w:pStyle w:val="Heading1"/>
      </w:pPr>
      <w:r>
        <w:t>Часть 1. Теория (≈15 мин)</w:t>
      </w:r>
    </w:p>
    <w:p>
      <w:pPr>
        <w:pStyle w:val="Heading2"/>
      </w:pPr>
      <w:r>
        <w:t>1.1 Что такое прототип и зачем он корпоративной ИС</w:t>
      </w:r>
    </w:p>
    <w:p>
      <w:r>
        <w:rPr>
          <w:b/>
        </w:rPr>
        <w:t>Прототип</w:t>
      </w:r>
      <w:r>
        <w:t xml:space="preserve"> — это работающая версия системы, на которой видно главное: какие данные хранятся, кто и что с ними делает, как выглядит основной сценарий работы. Его показывают заказчику, чтобы до больших затрат проверить, правильно ли поняты требования. Ошибку в модели данных или в правах доступа дешевле всего найти на прототипе: исправить её в готовой системе с фронтендом на React, контейнерами и CI/CD будет в разы дороже.</w:t>
      </w:r>
    </w:p>
    <w:p>
      <w:r>
        <w:t>Django удобен для прототипов: модели, admin panel, формы, вход в систему и права доступа уже есть «из коробки». Работающий прототип собирается за один-два дня.</w:t>
      </w:r>
    </w:p>
    <w:p>
      <w:r>
        <w:t>Прототип не обязательно выбрасывают. Модели, права и тесты из этой лабы почти без изменений переживут переход на PostgreSQL и REST API. Заменятся в основном HTML-шаблоны: в блоке React интерфейс уйдёт во фронтенд.</w:t>
      </w:r>
    </w:p>
    <w:p>
      <w:pPr>
        <w:pStyle w:val="Heading2"/>
      </w:pPr>
      <w:r>
        <w:t>1.2 Сценарий прототипа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Роль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Что делает в системе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Сотрудник</w:t>
            </w:r>
            <w:r>
              <w:rPr>
                <w:sz w:val="19"/>
              </w:rPr>
              <w:t xml:space="preserve"> (любой работник университета)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входит в систему, регистрирует заявку, видит только свои заявки, может исправить заявку, пока её не взяли в работу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ИТ-специалист</w:t>
            </w:r>
            <w:r>
              <w:rPr>
                <w:sz w:val="19"/>
              </w:rPr>
              <w:t xml:space="preserve"> (группа «ИТ-отдел»)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видит все заявки, ищет и фильтрует их, назначает исполнителя, меняет статус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Администратор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ведёт справочники (категории заявок) и учётные записи через admin panel</w:t>
            </w:r>
          </w:p>
        </w:tc>
      </w:tr>
    </w:tbl>
    <w:p/>
    <w:p>
      <w:r>
        <w:t>Такая таблица и есть минимальное техническое задание для прототипа. Каждая строка превратится в код и в тест.</w:t>
      </w:r>
    </w:p>
    <w:p>
      <w:pPr>
        <w:pStyle w:val="Heading2"/>
      </w:pPr>
      <w:r>
        <w:t>1.3 Формы и цикл GET/POST</w:t>
      </w:r>
    </w:p>
    <w:p>
      <w:r>
        <w:t>Работа с любой формой на сайте устроена одинаково:</w:t>
      </w:r>
    </w:p>
    <w:p>
      <w:pPr>
        <w:ind w:left="425" w:hanging="425"/>
      </w:pPr>
      <w:r>
        <w:t xml:space="preserve">1. </w:t>
      </w:r>
      <w:r>
        <w:rPr>
          <w:b/>
        </w:rPr>
        <w:t>GET</w:t>
      </w:r>
      <w:r>
        <w:t xml:space="preserve"> — браузер просит страницу, сервер отдаёт пустую (или заполненную текущими данными) форму.</w:t>
      </w:r>
    </w:p>
    <w:p>
      <w:pPr>
        <w:ind w:left="425" w:hanging="425"/>
      </w:pPr>
      <w:r>
        <w:t xml:space="preserve">2. </w:t>
      </w:r>
      <w:r>
        <w:rPr>
          <w:b/>
        </w:rPr>
        <w:t>POST</w:t>
      </w:r>
      <w:r>
        <w:t xml:space="preserve"> — пользователь нажал «Сохранить», браузер отправляет введённые данные.</w:t>
      </w:r>
    </w:p>
    <w:p>
      <w:pPr>
        <w:ind w:left="425" w:hanging="425"/>
      </w:pPr>
      <w:r>
        <w:t xml:space="preserve">3. Сервер </w:t>
      </w:r>
      <w:r>
        <w:rPr>
          <w:b/>
        </w:rPr>
        <w:t>проверяет</w:t>
      </w:r>
      <w:r>
        <w:t xml:space="preserve"> данные (валидация). Если есть ошибки, он снова показывает ту же форму с введёнными значениями и сообщениями об ошибках.</w:t>
      </w:r>
    </w:p>
    <w:p>
      <w:pPr>
        <w:ind w:left="425" w:hanging="425"/>
      </w:pPr>
      <w:r>
        <w:t xml:space="preserve">4. Если всё верно, сервер сохраняет данные и отвечает </w:t>
      </w:r>
      <w:r>
        <w:rPr>
          <w:b/>
        </w:rPr>
        <w:t>перенаправлением (redirect)</w:t>
      </w:r>
      <w:r>
        <w:t xml:space="preserve"> на другую страницу.</w:t>
      </w:r>
    </w:p>
    <w:p>
      <w:r>
        <w:t xml:space="preserve">Последний шаг называется </w:t>
      </w:r>
      <w:r>
        <w:rPr>
          <w:b/>
        </w:rPr>
        <w:t>Post/Redirect/Get</w:t>
      </w:r>
      <w:r>
        <w:t>. Без него после сохранения браузер остаётся на ответе POST-запроса, и нажатие F5 отправит форму повторно: появится дубль заявки.</w:t>
      </w:r>
    </w:p>
    <w:p>
      <w:r>
        <w:t xml:space="preserve">В Django для этого есть </w:t>
      </w:r>
      <w:r>
        <w:rPr>
          <w:rFonts w:ascii="Consolas" w:hAnsi="Consolas"/>
          <w:b/>
        </w:rPr>
        <w:t>ModelForm</w:t>
      </w:r>
      <w:r>
        <w:t xml:space="preserve">: форма, которая строится по модели. Поля, их типы, обязательность и проверки длины Django берёт из модели, а сохранение выполняет одной командой </w:t>
      </w:r>
      <w:r>
        <w:rPr>
          <w:rFonts w:ascii="Consolas" w:hAnsi="Consolas"/>
        </w:rPr>
        <w:t>form.save()</w:t>
      </w:r>
      <w:r>
        <w:t>.</w:t>
      </w:r>
    </w:p>
    <w:p>
      <w:r>
        <w:t xml:space="preserve">Каждая POST-форма в Django должна содержать </w:t>
      </w:r>
      <w:r>
        <w:rPr>
          <w:rFonts w:ascii="Consolas" w:hAnsi="Consolas"/>
        </w:rPr>
        <w:t>{% csrf_token %}</w:t>
      </w:r>
      <w:r>
        <w:t xml:space="preserve">. Это защита от </w:t>
      </w:r>
      <w:r>
        <w:rPr>
          <w:b/>
        </w:rPr>
        <w:t>CSRF-атаки</w:t>
      </w:r>
      <w:r>
        <w:t>: чужой сайт не сможет незаметно отправить форму от имени пользователя, который сейчас вошёл в нашу систему. Без токена Django отвечает ошибкой 403.</w:t>
      </w:r>
    </w:p>
    <w:p>
      <w:pPr>
        <w:pStyle w:val="Heading2"/>
      </w:pPr>
      <w:r>
        <w:t>1.4 Аутентификация и авторизация</w:t>
      </w:r>
    </w:p>
    <w:p>
      <w:pPr>
        <w:pStyle w:val="ListBullet"/>
      </w:pPr>
      <w:r>
        <w:rPr>
          <w:b/>
        </w:rPr>
        <w:t>Аутентификация</w:t>
      </w:r>
      <w:r>
        <w:t xml:space="preserve"> — кто ты? Проверка логина и пароля, вход и выход.</w:t>
      </w:r>
    </w:p>
    <w:p>
      <w:pPr>
        <w:pStyle w:val="ListBullet"/>
      </w:pPr>
      <w:r>
        <w:rPr>
          <w:b/>
        </w:rPr>
        <w:t>Авторизация</w:t>
      </w:r>
      <w:r>
        <w:t xml:space="preserve"> — что тебе можно? Проверка прав на конкретное действие.</w:t>
      </w:r>
    </w:p>
    <w:p>
      <w:r>
        <w:t>Что для этого есть в Django: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Механизм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User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учётная запись: логин, пароль (хранится в виде хеша), ФИО, флаги </w:t>
            </w:r>
            <w:r>
              <w:rPr>
                <w:rFonts w:ascii="Consolas" w:hAnsi="Consolas"/>
                <w:sz w:val="19"/>
              </w:rPr>
              <w:t>is_staff</w:t>
            </w:r>
            <w:r>
              <w:rPr>
                <w:sz w:val="19"/>
              </w:rPr>
              <w:t xml:space="preserve"> и </w:t>
            </w:r>
            <w:r>
              <w:rPr>
                <w:rFonts w:ascii="Consolas" w:hAnsi="Consolas"/>
                <w:sz w:val="19"/>
              </w:rPr>
              <w:t>is_superuser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Permission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право на действие с моделью. Для каждой модели Django сам создаёт четыре права: </w:t>
            </w:r>
            <w:r>
              <w:rPr>
                <w:rFonts w:ascii="Consolas" w:hAnsi="Consolas"/>
                <w:sz w:val="19"/>
              </w:rPr>
              <w:t>add_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change_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delete_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view_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Group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группа пользователей с набором прав. Права выдают группе, а людей включают в группы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@login_required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view доступен только вошедшим, остальных перенаправляет на страницу входа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@permission_required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view доступен только пользователям с указанным правом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user.has_perm("app.codename")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проверка права в коде</w:t>
            </w:r>
          </w:p>
        </w:tc>
      </w:tr>
    </w:tbl>
    <w:p/>
    <w:p>
      <w:r>
        <w:t xml:space="preserve">Стандартные права работают на уровне </w:t>
      </w:r>
      <w:r>
        <w:rPr>
          <w:b/>
        </w:rPr>
        <w:t>всей модели</w:t>
      </w:r>
      <w:r>
        <w:t xml:space="preserve">: «может изменять заявки». Правило «сотрудник видит только </w:t>
      </w:r>
      <w:r>
        <w:rPr>
          <w:b/>
        </w:rPr>
        <w:t>свои</w:t>
      </w:r>
      <w:r>
        <w:t xml:space="preserve"> заявки» относится к конкретным записям, и встроенных прав для этого нет. Такие правила реализуют фильтрацией выборки: сотруднику просто не попадают в запрос чужие записи.</w:t>
      </w:r>
    </w:p>
    <w:p>
      <w:pPr>
        <w:pStyle w:val="Heading1"/>
      </w:pPr>
      <w:r>
        <w:t>Часть 2. Практика — базовый шаблон и навигация (≈15 мин)</w:t>
      </w:r>
    </w:p>
    <w:p>
      <w:r>
        <w:rPr>
          <w:b/>
        </w:rPr>
        <w:t>Что делаем и зачем:</w:t>
      </w:r>
      <w:r>
        <w:t xml:space="preserve"> у всех страниц прототипа будут общие шапка, меню и место для сообщений. Чтобы не копировать этот HTML в каждый шаблон, выносим его в базовый шаблон, а страницы будут его </w:t>
      </w:r>
      <w:r>
        <w:rPr>
          <w:b/>
        </w:rPr>
        <w:t>наследовать</w:t>
      </w:r>
      <w:r>
        <w:t>.</w:t>
      </w:r>
    </w:p>
    <w:p>
      <w:pPr>
        <w:ind w:left="425" w:hanging="425"/>
      </w:pPr>
      <w:r>
        <w:t xml:space="preserve">0. Перед началом зафиксировать результат лабораторной №0 в Git, чтобы к нему всегда можно было вернуться. Файл </w:t>
      </w:r>
      <w:r>
        <w:rPr>
          <w:rFonts w:ascii="Consolas" w:hAnsi="Consolas"/>
        </w:rPr>
        <w:t>.gitignore</w:t>
      </w:r>
      <w:r>
        <w:t xml:space="preserve"> создан в части 6 лабы №0: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git init</w:t>
              <w:br/>
            </w:r>
            <w:r>
              <w:rPr>
                <w:rFonts w:ascii="Consolas" w:hAnsi="Consolas" w:eastAsia="Consolas"/>
                <w:sz w:val="18"/>
              </w:rPr>
              <w:t>git add .</w:t>
              <w:br/>
            </w:r>
            <w:r>
              <w:rPr>
                <w:rFonts w:ascii="Consolas" w:hAnsi="Consolas" w:eastAsia="Consolas"/>
                <w:sz w:val="18"/>
              </w:rPr>
              <w:t>git commit -m "Лабораторная 0: helpdesk"</w:t>
            </w:r>
          </w:p>
        </w:tc>
      </w:tr>
    </w:tbl>
    <w:p/>
    <w:p>
      <w:r>
        <w:t xml:space="preserve">Если Git уже был инициализирован, достаточно </w:t>
      </w:r>
      <w:r>
        <w:rPr>
          <w:rFonts w:ascii="Consolas" w:hAnsi="Consolas"/>
        </w:rPr>
        <w:t>git add .</w:t>
      </w:r>
      <w:r>
        <w:t xml:space="preserve"> и </w:t>
      </w:r>
      <w:r>
        <w:rPr>
          <w:rFonts w:ascii="Consolas" w:hAnsi="Consolas"/>
        </w:rPr>
        <w:t>git commit</w:t>
      </w:r>
      <w:r>
        <w:t>. Дальше советуем делать коммит после каждой части.</w:t>
      </w:r>
    </w:p>
    <w:p>
      <w:pPr>
        <w:ind w:left="425" w:hanging="425"/>
      </w:pPr>
      <w:r>
        <w:t xml:space="preserve">1. Создать </w:t>
      </w:r>
      <w:r>
        <w:rPr>
          <w:rFonts w:ascii="Consolas" w:hAnsi="Consolas"/>
        </w:rPr>
        <w:t>helpdesk/templates/helpdesk/base.html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&lt;!DOCTYPE html&gt;</w:t>
              <w:br/>
            </w:r>
            <w:r>
              <w:rPr>
                <w:rFonts w:ascii="Consolas" w:hAnsi="Consolas" w:eastAsia="Consolas"/>
                <w:sz w:val="18"/>
              </w:rPr>
              <w:t>&lt;html lang="ru"&gt;</w:t>
              <w:br/>
            </w:r>
            <w:r>
              <w:rPr>
                <w:rFonts w:ascii="Consolas" w:hAnsi="Consolas" w:eastAsia="Consolas"/>
                <w:sz w:val="18"/>
              </w:rPr>
              <w:t>&lt;head&gt;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&lt;meta charset="utf-8"&gt;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&lt;meta name="viewport" content="width=device-width, initial-scale=1"&gt;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&lt;title&gt;{% block title %}Заявки ИТ-отдела{% endblock %}&lt;/title&gt;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&lt;link rel="stylesheet"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href="https://cdn.jsdelivr.net/npm/bootstrap@5.3.3/dist/css/bootstrap.min.css"&gt;</w:t>
              <w:br/>
            </w:r>
            <w:r>
              <w:rPr>
                <w:rFonts w:ascii="Consolas" w:hAnsi="Consolas" w:eastAsia="Consolas"/>
                <w:sz w:val="18"/>
              </w:rPr>
              <w:t>&lt;/head&gt;</w:t>
              <w:br/>
            </w:r>
            <w:r>
              <w:rPr>
                <w:rFonts w:ascii="Consolas" w:hAnsi="Consolas" w:eastAsia="Consolas"/>
                <w:sz w:val="18"/>
              </w:rPr>
              <w:t>&lt;body&gt;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&lt;nav class="navbar navbar-expand navbar-dark bg-primary mb-4"&gt;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&lt;div class="container"&gt;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&lt;a class="navbar-brand" href="{% url 'ticket_list' %}"&gt;ИТ-отдел&lt;/a&gt;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&lt;div class="navbar-nav me-auto"&gt;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&lt;a class="nav-link" href="{% url 'ticket_list' %}"&gt;Заявки&lt;/a&gt;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&lt;/div&gt;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&lt;/div&gt;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&lt;/nav&gt;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&lt;main class="container"&gt;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{% for message in messages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&lt;div class="alert alert-{% if message.tags == 'error' %}danger{% else %}{{ message.tags }}{% endif %}"&gt;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{{ message }}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&lt;/div&gt;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{% endfor %}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{% block content %}{% endblock %}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&lt;/main&gt;</w:t>
              <w:br/>
            </w:r>
            <w:r>
              <w:rPr>
                <w:rFonts w:ascii="Consolas" w:hAnsi="Consolas" w:eastAsia="Consolas"/>
                <w:sz w:val="18"/>
              </w:rPr>
              <w:t>&lt;/body&gt;</w:t>
              <w:br/>
            </w:r>
            <w:r>
              <w:rPr>
                <w:rFonts w:ascii="Consolas" w:hAnsi="Consolas" w:eastAsia="Consolas"/>
                <w:sz w:val="18"/>
              </w:rPr>
              <w:t>&lt;/html&gt;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Элемент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Что означает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{% block имя %}...{% endblock %}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место, которое дочерний шаблон может заменить своим содержимым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{% url 'ticket_list' %}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адрес по </w:t>
            </w:r>
            <w:r>
              <w:rPr>
                <w:b/>
                <w:sz w:val="19"/>
              </w:rPr>
              <w:t>имени</w:t>
            </w:r>
            <w:r>
              <w:rPr>
                <w:sz w:val="19"/>
              </w:rPr>
              <w:t xml:space="preserve"> маршрута (</w:t>
            </w:r>
            <w:r>
              <w:rPr>
                <w:rFonts w:ascii="Consolas" w:hAnsi="Consolas"/>
                <w:sz w:val="19"/>
              </w:rPr>
              <w:t>name=</w:t>
            </w:r>
            <w:r>
              <w:rPr>
                <w:sz w:val="19"/>
              </w:rPr>
              <w:t xml:space="preserve"> в </w:t>
            </w:r>
            <w:r>
              <w:rPr>
                <w:rFonts w:ascii="Consolas" w:hAnsi="Consolas"/>
                <w:sz w:val="19"/>
              </w:rPr>
              <w:t>urls.py</w:t>
            </w:r>
            <w:r>
              <w:rPr>
                <w:sz w:val="19"/>
              </w:rPr>
              <w:t xml:space="preserve">). Если адрес в </w:t>
            </w:r>
            <w:r>
              <w:rPr>
                <w:rFonts w:ascii="Consolas" w:hAnsi="Consolas"/>
                <w:sz w:val="19"/>
              </w:rPr>
              <w:t>urls.py</w:t>
            </w:r>
            <w:r>
              <w:rPr>
                <w:sz w:val="19"/>
              </w:rPr>
              <w:t xml:space="preserve"> поменяется, ссылки менять не придётся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messages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одноразовые сообщения «Заявка сохранена» и т.п., показываются один раз после redirect. Подключены в новом проекте по умолчанию, сами сообщения появятся в части 6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Bootstrap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готовый набор CSS-стилей: классы </w:t>
            </w:r>
            <w:r>
              <w:rPr>
                <w:rFonts w:ascii="Consolas" w:hAnsi="Consolas"/>
                <w:sz w:val="19"/>
              </w:rPr>
              <w:t>container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navbar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table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btn</w:t>
            </w:r>
            <w:r>
              <w:rPr>
                <w:sz w:val="19"/>
              </w:rPr>
              <w:t xml:space="preserve"> сразу дают аккуратный вид без своего CSS</w:t>
            </w:r>
          </w:p>
        </w:tc>
      </w:tr>
    </w:tbl>
    <w:p/>
    <w:p>
      <w:pPr>
        <w:ind w:left="425" w:hanging="425"/>
      </w:pPr>
      <w:r>
        <w:t xml:space="preserve">2. Переписать </w:t>
      </w:r>
      <w:r>
        <w:rPr>
          <w:rFonts w:ascii="Consolas" w:hAnsi="Consolas"/>
        </w:rPr>
        <w:t>helpdesk/templates/helpdesk/ticket_list.html</w:t>
      </w:r>
      <w:r>
        <w:t xml:space="preserve"> так, чтобы он наследовал базовый шаблон. Вся «обвязка» (</w:t>
      </w:r>
      <w:r>
        <w:rPr>
          <w:rFonts w:ascii="Consolas" w:hAnsi="Consolas"/>
        </w:rPr>
        <w:t>&lt;html&gt;</w:t>
      </w:r>
      <w:r>
        <w:t xml:space="preserve">, </w:t>
      </w:r>
      <w:r>
        <w:rPr>
          <w:rFonts w:ascii="Consolas" w:hAnsi="Consolas"/>
        </w:rPr>
        <w:t>&lt;head&gt;</w:t>
      </w:r>
      <w:r>
        <w:t xml:space="preserve">, </w:t>
      </w:r>
      <w:r>
        <w:rPr>
          <w:rFonts w:ascii="Consolas" w:hAnsi="Consolas"/>
        </w:rPr>
        <w:t>&lt;body&gt;</w:t>
      </w:r>
      <w:r>
        <w:t xml:space="preserve">) теперь в </w:t>
      </w:r>
      <w:r>
        <w:rPr>
          <w:rFonts w:ascii="Consolas" w:hAnsi="Consolas"/>
        </w:rPr>
        <w:t>base.html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{% extends "helpdesk/base.html" %}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{% block title %}Список заявок — {{ block.super }}{% endblock %}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{% block content %}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&lt;h1 class="h3 mb-3"&gt;Заявки&lt;/h1&gt;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&lt;p class="text-muted"&gt;Всего заявок: {{ tickets|length }}&lt;/p&gt;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&lt;table class="table table-hover"&gt;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&lt;thead&gt;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&lt;tr&gt;&lt;th&gt;Тема&lt;/th&gt;&lt;th&gt;Кто обратился&lt;/th&gt;&lt;th&gt;Статус&lt;/th&gt;&lt;th&gt;Создана&lt;/th&gt;&lt;/tr&gt;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&lt;/thead&gt;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&lt;tbody&gt;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{% for ticket in tickets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&lt;tr&gt;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&lt;td&gt;{{ ticket.title }}&lt;/td&gt;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&lt;td&gt;{{ ticket.author }}&lt;/td&gt;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&lt;td&gt;{{ ticket.get_status_display }}&lt;/td&gt;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&lt;td&gt;{{ ticket.created_at|date:"d.m.Y H:i" }}&lt;/td&gt;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&lt;/tr&gt;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{% empty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&lt;tr&gt;&lt;td colspan="4" class="text-center text-muted"&gt;Заявок пока нет&lt;/td&gt;&lt;/tr&gt;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{% endfor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&lt;/tbody&gt;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&lt;/table&gt;</w:t>
              <w:br/>
            </w:r>
            <w:r>
              <w:rPr>
                <w:rFonts w:ascii="Consolas" w:hAnsi="Consolas" w:eastAsia="Consolas"/>
                <w:sz w:val="18"/>
              </w:rPr>
              <w:t>{% endblock %}</w:t>
            </w:r>
          </w:p>
        </w:tc>
      </w:tr>
    </w:tbl>
    <w:p/>
    <w:p>
      <w:r>
        <w:rPr>
          <w:rFonts w:ascii="Consolas" w:hAnsi="Consolas"/>
        </w:rPr>
        <w:t>{% extends %}</w:t>
      </w:r>
      <w:r>
        <w:t xml:space="preserve"> должен быть </w:t>
      </w:r>
      <w:r>
        <w:rPr>
          <w:b/>
        </w:rPr>
        <w:t>первой</w:t>
      </w:r>
      <w:r>
        <w:t xml:space="preserve"> строкой шаблона. </w:t>
      </w:r>
      <w:r>
        <w:rPr>
          <w:rFonts w:ascii="Consolas" w:hAnsi="Consolas"/>
        </w:rPr>
        <w:t>{{ block.super }}</w:t>
      </w:r>
      <w:r>
        <w:t xml:space="preserve"> подставляет содержимое блока из родителя, поэтому заголовок вкладки браузера станет «Список заявок — Заявки ИТ-отдела».</w:t>
      </w:r>
    </w:p>
    <w:p>
      <w:pPr>
        <w:ind w:left="425" w:hanging="425"/>
      </w:pPr>
      <w:r>
        <w:t xml:space="preserve">3. Чтобы главная страница сайта не отвечала 404, перенаправить её на список заявок. В </w:t>
      </w:r>
      <w:r>
        <w:rPr>
          <w:rFonts w:ascii="Consolas" w:hAnsi="Consolas"/>
        </w:rPr>
        <w:t>helpdesk/urls.py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from django.urls import path</w:t>
              <w:br/>
            </w:r>
            <w:r>
              <w:rPr>
                <w:rFonts w:ascii="Consolas" w:hAnsi="Consolas" w:eastAsia="Consolas"/>
                <w:sz w:val="18"/>
              </w:rPr>
              <w:t>from django.views.generic import RedirectView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from . import views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urlpatterns = [</w:t>
              <w:br/>
            </w:r>
            <w:r>
              <w:rPr>
                <w:rFonts w:ascii="Consolas" w:hAnsi="Consolas" w:eastAsia="Consolas"/>
                <w:sz w:val="18"/>
              </w:rPr>
              <w:t xml:space="preserve">    path("", RedirectView.as_view(pattern_name="ticket_list"), name="home"),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path("hello/", views.hello, name="hello"),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path("tickets/", views.ticket_list, name="ticket_list"),</w:t>
              <w:br/>
            </w:r>
            <w:r>
              <w:rPr>
                <w:rFonts w:ascii="Consolas" w:hAnsi="Consolas" w:eastAsia="Consolas"/>
                <w:sz w:val="18"/>
              </w:rPr>
              <w:t>]</w:t>
            </w:r>
          </w:p>
        </w:tc>
      </w:tr>
    </w:tbl>
    <w:p/>
    <w:p>
      <w:pPr>
        <w:ind w:left="425" w:hanging="425"/>
      </w:pPr>
      <w:r>
        <w:t xml:space="preserve">4. Открыть http://127.0.0.1:8000/: браузер перейдёт на </w:t>
      </w:r>
      <w:r>
        <w:rPr>
          <w:rFonts w:ascii="Consolas" w:hAnsi="Consolas"/>
        </w:rPr>
        <w:t>/tickets/</w:t>
      </w:r>
      <w:r>
        <w:t>, где теперь синяя шапка и оформленная таблица. Если стили не подгрузились (нет интернета или CDN заблокирован), страница выглядит как в лабе №0, но работает. На функциональность прототипа это не влияет.</w:t>
      </w:r>
    </w:p>
    <w:p>
      <w:pPr>
        <w:pStyle w:val="Heading1"/>
      </w:pPr>
      <w:r>
        <w:t>Часть 3. Практика — расширяем модель данных (≈20 мин)</w:t>
      </w:r>
    </w:p>
    <w:p>
      <w:r>
        <w:rPr>
          <w:b/>
        </w:rPr>
        <w:t>Что делаем и зачем:</w:t>
      </w:r>
      <w:r>
        <w:t xml:space="preserve"> модели из лабы №0 мало для реальной работы. Нужны категории (справочник), приоритет, подробное описание, а главное — связь заявки с пользователями: кто зарегистрировал и кто исполняет.</w:t>
      </w:r>
    </w:p>
    <w:p>
      <w:pPr>
        <w:ind w:left="425" w:hanging="425"/>
      </w:pPr>
      <w:r>
        <w:t xml:space="preserve">1. Заменить содержимое </w:t>
      </w:r>
      <w:r>
        <w:rPr>
          <w:rFonts w:ascii="Consolas" w:hAnsi="Consolas"/>
        </w:rPr>
        <w:t>helpdesk/models.py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from django.conf import settings</w:t>
              <w:br/>
            </w:r>
            <w:r>
              <w:rPr>
                <w:rFonts w:ascii="Consolas" w:hAnsi="Consolas" w:eastAsia="Consolas"/>
                <w:sz w:val="18"/>
              </w:rPr>
              <w:t>from django.db import models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class Category(models.Model):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name = models.CharField("Название", max_length=100, unique=True)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class Meta: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verbose_name = "категория"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verbose_name_plural = "категории"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ordering = ["name"]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def __str__(self):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return self.name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class Ticket(models.Model):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class Status(models.TextChoices):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NEW = "new", "Новая"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IN_PROGRESS = "in_progress", "В работе"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DONE = "done", "Выполнена"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class Priority(models.TextChoices):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LOW = "low", "Низкий"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NORMAL = "normal", "Обычный"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HIGH = "high", "Высокий"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title = models.CharField("Тема", max_length=200)</w:t>
              <w:br/>
            </w:r>
            <w:r>
              <w:rPr>
                <w:rFonts w:ascii="Consolas" w:hAnsi="Consolas" w:eastAsia="Consolas"/>
                <w:sz w:val="18"/>
              </w:rPr>
              <w:t xml:space="preserve">    author = models.CharField("Кто обратился", max_length=100)</w:t>
              <w:br/>
            </w:r>
            <w:r>
              <w:rPr>
                <w:rFonts w:ascii="Consolas" w:hAnsi="Consolas" w:eastAsia="Consolas"/>
                <w:sz w:val="18"/>
              </w:rPr>
              <w:t xml:space="preserve">    description = models.TextField("Описание", blank=True)</w:t>
              <w:br/>
            </w:r>
            <w:r>
              <w:rPr>
                <w:rFonts w:ascii="Consolas" w:hAnsi="Consolas" w:eastAsia="Consolas"/>
                <w:sz w:val="18"/>
              </w:rPr>
              <w:t xml:space="preserve">    category = models.ForeignKey(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Category,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verbose_name="Категория",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on_delete=models.PROTECT,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null=True,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blank=True,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related_name="tickets",</w:t>
              <w:br/>
            </w:r>
            <w:r>
              <w:rPr>
                <w:rFonts w:ascii="Consolas" w:hAnsi="Consolas" w:eastAsia="Consolas"/>
                <w:sz w:val="18"/>
              </w:rPr>
              <w:t xml:space="preserve">    )</w:t>
              <w:br/>
            </w:r>
            <w:r>
              <w:rPr>
                <w:rFonts w:ascii="Consolas" w:hAnsi="Consolas" w:eastAsia="Consolas"/>
                <w:sz w:val="18"/>
              </w:rPr>
              <w:t xml:space="preserve">    priority = models.CharField(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"Приоритет", max_length=10, choices=Priority.choices, default=Priority.NORMAL</w:t>
              <w:br/>
            </w:r>
            <w:r>
              <w:rPr>
                <w:rFonts w:ascii="Consolas" w:hAnsi="Consolas" w:eastAsia="Consolas"/>
                <w:sz w:val="18"/>
              </w:rPr>
              <w:t xml:space="preserve">    )</w:t>
              <w:br/>
            </w:r>
            <w:r>
              <w:rPr>
                <w:rFonts w:ascii="Consolas" w:hAnsi="Consolas" w:eastAsia="Consolas"/>
                <w:sz w:val="18"/>
              </w:rPr>
              <w:t xml:space="preserve">    status = models.CharField(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"Статус", max_length=20, choices=Status.choices, default=Status.NEW</w:t>
              <w:br/>
            </w:r>
            <w:r>
              <w:rPr>
                <w:rFonts w:ascii="Consolas" w:hAnsi="Consolas" w:eastAsia="Consolas"/>
                <w:sz w:val="18"/>
              </w:rPr>
              <w:t xml:space="preserve">    )</w:t>
              <w:br/>
            </w:r>
            <w:r>
              <w:rPr>
                <w:rFonts w:ascii="Consolas" w:hAnsi="Consolas" w:eastAsia="Consolas"/>
                <w:sz w:val="18"/>
              </w:rPr>
              <w:t xml:space="preserve">    created_by = models.ForeignKey(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settings.AUTH_USER_MODEL,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verbose_name="Зарегистрировал",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on_delete=models.SET_NULL,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null=True,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blank=True,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related_name="created_tickets",</w:t>
              <w:br/>
            </w:r>
            <w:r>
              <w:rPr>
                <w:rFonts w:ascii="Consolas" w:hAnsi="Consolas" w:eastAsia="Consolas"/>
                <w:sz w:val="18"/>
              </w:rPr>
              <w:t xml:space="preserve">    )</w:t>
              <w:br/>
            </w:r>
            <w:r>
              <w:rPr>
                <w:rFonts w:ascii="Consolas" w:hAnsi="Consolas" w:eastAsia="Consolas"/>
                <w:sz w:val="18"/>
              </w:rPr>
              <w:t xml:space="preserve">    assignee = models.ForeignKey(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settings.AUTH_USER_MODEL,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verbose_name="Исполнитель",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on_delete=models.SET_NULL,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null=True,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blank=True,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related_name="assigned_tickets",</w:t>
              <w:br/>
            </w:r>
            <w:r>
              <w:rPr>
                <w:rFonts w:ascii="Consolas" w:hAnsi="Consolas" w:eastAsia="Consolas"/>
                <w:sz w:val="18"/>
              </w:rPr>
              <w:t xml:space="preserve">    )</w:t>
              <w:br/>
            </w:r>
            <w:r>
              <w:rPr>
                <w:rFonts w:ascii="Consolas" w:hAnsi="Consolas" w:eastAsia="Consolas"/>
                <w:sz w:val="18"/>
              </w:rPr>
              <w:t xml:space="preserve">    created_at = models.DateTimeField("Создана", auto_now_add=True)</w:t>
              <w:br/>
            </w:r>
            <w:r>
              <w:rPr>
                <w:rFonts w:ascii="Consolas" w:hAnsi="Consolas" w:eastAsia="Consolas"/>
                <w:sz w:val="18"/>
              </w:rPr>
              <w:t xml:space="preserve">    updated_at = models.DateTimeField("Изменена", auto_now=True)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class Meta: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verbose_name = "заявка"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verbose_name_plural = "заявки"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def __str__(self):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return self.title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Элемент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Что означает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ForeignKey(Category, ...)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связь «многие к одному»: у заявки одна категория, у категории много заявок. В БД — столбец </w:t>
            </w:r>
            <w:r>
              <w:rPr>
                <w:rFonts w:ascii="Consolas" w:hAnsi="Consolas"/>
                <w:sz w:val="19"/>
              </w:rPr>
              <w:t>category_id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on_delete=models.PROTECT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нельзя удалить категорию, пока на неё ссылается хоть одна заявка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on_delete=models.SET_NULL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если удалить пользователя, заявки останутся, а ссылка на него обнулится. Требует </w:t>
            </w:r>
            <w:r>
              <w:rPr>
                <w:rFonts w:ascii="Consolas" w:hAnsi="Consolas"/>
                <w:sz w:val="19"/>
              </w:rPr>
              <w:t>null=True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null=True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blank=True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null</w:t>
            </w:r>
            <w:r>
              <w:rPr>
                <w:sz w:val="19"/>
              </w:rPr>
              <w:t xml:space="preserve"> — в БД разрешено пустое значение; </w:t>
            </w:r>
            <w:r>
              <w:rPr>
                <w:rFonts w:ascii="Consolas" w:hAnsi="Consolas"/>
                <w:sz w:val="19"/>
              </w:rPr>
              <w:t>blank</w:t>
            </w:r>
            <w:r>
              <w:rPr>
                <w:sz w:val="19"/>
              </w:rPr>
              <w:t xml:space="preserve"> — в формах поле можно не заполнять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settings.AUTH_USER_MODEL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ссылка на модель пользователя через настройку, а не напрямую на </w:t>
            </w:r>
            <w:r>
              <w:rPr>
                <w:rFonts w:ascii="Consolas" w:hAnsi="Consolas"/>
                <w:sz w:val="19"/>
              </w:rPr>
              <w:t>User</w:t>
            </w:r>
            <w:r>
              <w:rPr>
                <w:sz w:val="19"/>
              </w:rPr>
              <w:t>. Если позже заменить модель пользователя на свою (как в лабе №3), эти связи менять не придётся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related_name="created_tickets"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имя обратной связи: </w:t>
            </w:r>
            <w:r>
              <w:rPr>
                <w:rFonts w:ascii="Consolas" w:hAnsi="Consolas"/>
                <w:sz w:val="19"/>
              </w:rPr>
              <w:t>user.created_tickets.all()</w:t>
            </w:r>
            <w:r>
              <w:rPr>
                <w:sz w:val="19"/>
              </w:rPr>
              <w:t xml:space="preserve"> — заявки, которые зарегистрировал пользователь. Две связи на одну модель </w:t>
            </w:r>
            <w:r>
              <w:rPr>
                <w:b/>
                <w:sz w:val="19"/>
              </w:rPr>
              <w:t>обязаны</w:t>
            </w:r>
            <w:r>
              <w:rPr>
                <w:sz w:val="19"/>
              </w:rPr>
              <w:t xml:space="preserve"> иметь разные </w:t>
            </w:r>
            <w:r>
              <w:rPr>
                <w:rFonts w:ascii="Consolas" w:hAnsi="Consolas"/>
                <w:sz w:val="19"/>
              </w:rPr>
              <w:t>related_name</w:t>
            </w:r>
            <w:r>
              <w:rPr>
                <w:sz w:val="19"/>
              </w:rPr>
              <w:t xml:space="preserve">, иначе </w:t>
            </w:r>
            <w:r>
              <w:rPr>
                <w:rFonts w:ascii="Consolas" w:hAnsi="Consolas"/>
                <w:sz w:val="19"/>
              </w:rPr>
              <w:t>makemigrations</w:t>
            </w:r>
            <w:r>
              <w:rPr>
                <w:sz w:val="19"/>
              </w:rPr>
              <w:t xml:space="preserve"> выдаст ошибку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auto_now=True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поле обновляется при каждом сохранении записи (в отличие от </w:t>
            </w:r>
            <w:r>
              <w:rPr>
                <w:rFonts w:ascii="Consolas" w:hAnsi="Consolas"/>
                <w:sz w:val="19"/>
              </w:rPr>
              <w:t>auto_now_add</w:t>
            </w:r>
            <w:r>
              <w:rPr>
                <w:sz w:val="19"/>
              </w:rPr>
              <w:t>, которое заполняется один раз)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class Meta: verbose_name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название модели для людей: в admin panel будет «Заявки», а не «Tickets»</w:t>
            </w:r>
          </w:p>
        </w:tc>
      </w:tr>
    </w:tbl>
    <w:p/>
    <w:p>
      <w:r>
        <w:t xml:space="preserve">Поле </w:t>
      </w:r>
      <w:r>
        <w:rPr>
          <w:rFonts w:ascii="Consolas" w:hAnsi="Consolas"/>
        </w:rPr>
        <w:t>author</w:t>
      </w:r>
      <w:r>
        <w:t xml:space="preserve"> («Кто обратился») оставляем: заявку могут принять по телефону, и тогда зарегистрировал её ИТ-специалист, а обратился другой человек.</w:t>
      </w:r>
    </w:p>
    <w:p>
      <w:pPr>
        <w:ind w:left="425" w:hanging="425"/>
      </w:pPr>
      <w:r>
        <w:t>2. Создать и применить миграцию: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python manage.py makemigrations helpdesk</w:t>
              <w:br/>
            </w:r>
            <w:r>
              <w:rPr>
                <w:rFonts w:ascii="Consolas" w:hAnsi="Consolas" w:eastAsia="Consolas"/>
                <w:sz w:val="18"/>
              </w:rPr>
              <w:t>python manage.py migrate</w:t>
            </w:r>
          </w:p>
        </w:tc>
      </w:tr>
    </w:tbl>
    <w:p/>
    <w:p>
      <w:r>
        <w:t>Все новые поля либо необязательные (</w:t>
      </w:r>
      <w:r>
        <w:rPr>
          <w:rFonts w:ascii="Consolas" w:hAnsi="Consolas"/>
        </w:rPr>
        <w:t>null=True</w:t>
      </w:r>
      <w:r>
        <w:t xml:space="preserve">, </w:t>
      </w:r>
      <w:r>
        <w:rPr>
          <w:rFonts w:ascii="Consolas" w:hAnsi="Consolas"/>
        </w:rPr>
        <w:t>blank=True</w:t>
      </w:r>
      <w:r>
        <w:t>), либо имеют значение по умолчанию, поэтому Django не задаёт вопросов: уже существующие заявки из лабы №0 получают пустую категорию, приоритет «Обычный» и т.д.</w:t>
      </w:r>
    </w:p>
    <w:p>
      <w:pPr>
        <w:ind w:left="425" w:hanging="425"/>
      </w:pPr>
      <w:r>
        <w:t>3. Посмотреть SQL миграции: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python manage.py sqlmigrate helpdesk 0002</w:t>
            </w:r>
          </w:p>
        </w:tc>
      </w:tr>
    </w:tbl>
    <w:p/>
    <w:p>
      <w:r>
        <w:t xml:space="preserve">Номер </w:t>
      </w:r>
      <w:r>
        <w:rPr>
          <w:rFonts w:ascii="Consolas" w:hAnsi="Consolas"/>
        </w:rPr>
        <w:t>0002</w:t>
      </w:r>
      <w:r>
        <w:t xml:space="preserve"> проверьте по имени файла в </w:t>
      </w:r>
      <w:r>
        <w:rPr>
          <w:rFonts w:ascii="Consolas" w:hAnsi="Consolas"/>
        </w:rPr>
        <w:t>helpdesk/migrations/</w:t>
      </w:r>
      <w:r>
        <w:t xml:space="preserve">. Обратите внимание: SQLite не умеет многие виды </w:t>
      </w:r>
      <w:r>
        <w:rPr>
          <w:rFonts w:ascii="Consolas" w:hAnsi="Consolas"/>
        </w:rPr>
        <w:t>ALTER TABLE</w:t>
      </w:r>
      <w:r>
        <w:t xml:space="preserve">, поэтому Django для неё создаёт новую таблицу </w:t>
      </w:r>
      <w:r>
        <w:rPr>
          <w:rFonts w:ascii="Consolas" w:hAnsi="Consolas"/>
        </w:rPr>
        <w:t>new__helpdesk_ticket</w:t>
      </w:r>
      <w:r>
        <w:t xml:space="preserve">, копирует туда данные и удаляет старую. В PostgreSQL та же миграция превратится в простые </w:t>
      </w:r>
      <w:r>
        <w:rPr>
          <w:rFonts w:ascii="Consolas" w:hAnsi="Consolas"/>
        </w:rPr>
        <w:t>ALTER TABLE ... ADD COLUMN</w:t>
      </w:r>
      <w:r>
        <w:t>.</w:t>
      </w:r>
    </w:p>
    <w:p>
      <w:pPr>
        <w:ind w:left="425" w:hanging="425"/>
      </w:pPr>
      <w:r>
        <w:t xml:space="preserve">4. Обновить </w:t>
      </w:r>
      <w:r>
        <w:rPr>
          <w:rFonts w:ascii="Consolas" w:hAnsi="Consolas"/>
        </w:rPr>
        <w:t>helpdesk/admin.py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from django.contrib import admin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from .models import Category, Ticket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@admin.register(Category)</w:t>
              <w:br/>
            </w:r>
            <w:r>
              <w:rPr>
                <w:rFonts w:ascii="Consolas" w:hAnsi="Consolas" w:eastAsia="Consolas"/>
                <w:sz w:val="18"/>
              </w:rPr>
              <w:t>class CategoryAdmin(admin.ModelAdmin):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search_fields = ("name",)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@admin.register(Ticket)</w:t>
              <w:br/>
            </w:r>
            <w:r>
              <w:rPr>
                <w:rFonts w:ascii="Consolas" w:hAnsi="Consolas" w:eastAsia="Consolas"/>
                <w:sz w:val="18"/>
              </w:rPr>
              <w:t>class TicketAdmin(admin.ModelAdmin):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list_display = (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"title", "author", "category", "priority", "status", "assignee", "created_at",</w:t>
              <w:br/>
            </w:r>
            <w:r>
              <w:rPr>
                <w:rFonts w:ascii="Consolas" w:hAnsi="Consolas" w:eastAsia="Consolas"/>
                <w:sz w:val="18"/>
              </w:rPr>
              <w:t xml:space="preserve">    )</w:t>
              <w:br/>
            </w:r>
            <w:r>
              <w:rPr>
                <w:rFonts w:ascii="Consolas" w:hAnsi="Consolas" w:eastAsia="Consolas"/>
                <w:sz w:val="18"/>
              </w:rPr>
              <w:t xml:space="preserve">    list_filter = ("status", "priority", "category")</w:t>
              <w:br/>
            </w:r>
            <w:r>
              <w:rPr>
                <w:rFonts w:ascii="Consolas" w:hAnsi="Consolas" w:eastAsia="Consolas"/>
                <w:sz w:val="18"/>
              </w:rPr>
              <w:t xml:space="preserve">    search_fields = ("title", "author", "description")</w:t>
              <w:br/>
            </w:r>
            <w:r>
              <w:rPr>
                <w:rFonts w:ascii="Consolas" w:hAnsi="Consolas" w:eastAsia="Consolas"/>
                <w:sz w:val="18"/>
              </w:rPr>
              <w:t xml:space="preserve">    list_select_related = ("category", "assignee")</w:t>
            </w:r>
          </w:p>
        </w:tc>
      </w:tr>
    </w:tbl>
    <w:p/>
    <w:p>
      <w:r>
        <w:rPr>
          <w:rFonts w:ascii="Consolas" w:hAnsi="Consolas"/>
        </w:rPr>
        <w:t>list_select_related</w:t>
      </w:r>
      <w:r>
        <w:t xml:space="preserve"> загружает категорию и исполнителя тем же SQL-запросом, что и сами заявки. Без него Django делал бы отдельный запрос на каждую строку списка (проблема N+1, подробно разбирается в лабе №3).</w:t>
      </w:r>
    </w:p>
    <w:p>
      <w:pPr>
        <w:ind w:left="425" w:hanging="425"/>
      </w:pPr>
      <w:r>
        <w:t>5. В admin panel завести категории: «Оборудование», «Программы», «Доступы и учётные записи», «Сеть и интернет». У пары существующих заявок проставить категорию и описание.</w:t>
      </w:r>
    </w:p>
    <w:p>
      <w:pPr>
        <w:pStyle w:val="Heading1"/>
      </w:pPr>
      <w:r>
        <w:t>Часть 4. Практика — страница заявки (≈15 мин)</w:t>
      </w:r>
    </w:p>
    <w:p>
      <w:r>
        <w:rPr>
          <w:b/>
        </w:rPr>
        <w:t>Что делаем и зачем:</w:t>
      </w:r>
      <w:r>
        <w:t xml:space="preserve"> у каждой заявки появляется своя страница со всеми полями. На неё будут вести ссылки из списка, на неё же будем возвращаться после сохранения формы.</w:t>
      </w:r>
    </w:p>
    <w:p>
      <w:pPr>
        <w:ind w:left="425" w:hanging="425"/>
      </w:pPr>
      <w:r>
        <w:t xml:space="preserve">1. Добавить в модель </w:t>
      </w:r>
      <w:r>
        <w:rPr>
          <w:rFonts w:ascii="Consolas" w:hAnsi="Consolas"/>
        </w:rPr>
        <w:t>Ticket</w:t>
      </w:r>
      <w:r>
        <w:t xml:space="preserve"> (в конец класса, после </w:t>
      </w:r>
      <w:r>
        <w:rPr>
          <w:rFonts w:ascii="Consolas" w:hAnsi="Consolas"/>
        </w:rPr>
        <w:t>__str__</w:t>
      </w:r>
      <w:r>
        <w:t xml:space="preserve">) метод, который возвращает адрес страницы заявки, и импорт </w:t>
      </w:r>
      <w:r>
        <w:rPr>
          <w:rFonts w:ascii="Consolas" w:hAnsi="Consolas"/>
        </w:rPr>
        <w:t>reverse</w:t>
      </w:r>
      <w:r>
        <w:t xml:space="preserve"> в начало файла: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from django.urls import reverse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def get_absolute_url(self):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return reverse("ticket_detail", args=[self.pk])</w:t>
            </w:r>
          </w:p>
        </w:tc>
      </w:tr>
    </w:tbl>
    <w:p/>
    <w:p>
      <w:r>
        <w:rPr>
          <w:rFonts w:ascii="Consolas" w:hAnsi="Consolas"/>
        </w:rPr>
        <w:t>reverse</w:t>
      </w:r>
      <w:r>
        <w:t xml:space="preserve"> — то же самое, что </w:t>
      </w:r>
      <w:r>
        <w:rPr>
          <w:rFonts w:ascii="Consolas" w:hAnsi="Consolas"/>
        </w:rPr>
        <w:t>{% url %}</w:t>
      </w:r>
      <w:r>
        <w:t xml:space="preserve"> в шаблонах, только в Python-коде: по имени маршрута и параметрам строит адрес </w:t>
      </w:r>
      <w:r>
        <w:rPr>
          <w:rFonts w:ascii="Consolas" w:hAnsi="Consolas"/>
        </w:rPr>
        <w:t>/tickets/5/</w:t>
      </w:r>
      <w:r>
        <w:t xml:space="preserve">. Метод </w:t>
      </w:r>
      <w:r>
        <w:rPr>
          <w:rFonts w:ascii="Consolas" w:hAnsi="Consolas"/>
        </w:rPr>
        <w:t>get_absolute_url</w:t>
      </w:r>
      <w:r>
        <w:t xml:space="preserve"> — соглашение Django: его используют </w:t>
      </w:r>
      <w:r>
        <w:rPr>
          <w:rFonts w:ascii="Consolas" w:hAnsi="Consolas"/>
        </w:rPr>
        <w:t>redirect(ticket)</w:t>
      </w:r>
      <w:r>
        <w:t>, кнопка «Смотреть на сайте» в admin panel и наши шаблоны.</w:t>
      </w:r>
    </w:p>
    <w:p>
      <w:pPr>
        <w:ind w:left="425" w:hanging="425"/>
      </w:pPr>
      <w:r>
        <w:t xml:space="preserve">2. Обновить </w:t>
      </w:r>
      <w:r>
        <w:rPr>
          <w:rFonts w:ascii="Consolas" w:hAnsi="Consolas"/>
        </w:rPr>
        <w:t>helpdesk/views.py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from django.http import HttpResponse</w:t>
              <w:br/>
            </w:r>
            <w:r>
              <w:rPr>
                <w:rFonts w:ascii="Consolas" w:hAnsi="Consolas" w:eastAsia="Consolas"/>
                <w:sz w:val="18"/>
              </w:rPr>
              <w:t>from django.shortcuts import get_object_or_404, render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from .models import Ticket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def hello(request):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return HttpResponse("Привет! Это учёт заявок ИТ-отдела.")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def ticket_list(request):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tickets = Ticket.objects.select_related("category", "assignee").order_by("-created_at")</w:t>
              <w:br/>
            </w:r>
            <w:r>
              <w:rPr>
                <w:rFonts w:ascii="Consolas" w:hAnsi="Consolas" w:eastAsia="Consolas"/>
                <w:sz w:val="18"/>
              </w:rPr>
              <w:t xml:space="preserve">    return render(request, "helpdesk/ticket_list.html", {"tickets": tickets})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def ticket_detail(request, pk):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ticket = get_object_or_404(Ticket, pk=pk)</w:t>
              <w:br/>
            </w:r>
            <w:r>
              <w:rPr>
                <w:rFonts w:ascii="Consolas" w:hAnsi="Consolas" w:eastAsia="Consolas"/>
                <w:sz w:val="18"/>
              </w:rPr>
              <w:t xml:space="preserve">    return render(request, "helpdesk/ticket_detail.html", {"ticket": ticket})</w:t>
            </w:r>
          </w:p>
        </w:tc>
      </w:tr>
    </w:tbl>
    <w:p/>
    <w:p>
      <w:r>
        <w:rPr>
          <w:rFonts w:ascii="Consolas" w:hAnsi="Consolas"/>
        </w:rPr>
        <w:t>get_object_or_404</w:t>
      </w:r>
      <w:r>
        <w:t xml:space="preserve"> ищет запись и, если её нет, отвечает страницей «404 Не найдено» вместо падения с ошибкой </w:t>
      </w:r>
      <w:r>
        <w:rPr>
          <w:rFonts w:ascii="Consolas" w:hAnsi="Consolas"/>
        </w:rPr>
        <w:t>DoesNotExist</w:t>
      </w:r>
      <w:r>
        <w:t>.</w:t>
      </w:r>
    </w:p>
    <w:p>
      <w:pPr>
        <w:ind w:left="425" w:hanging="425"/>
      </w:pPr>
      <w:r>
        <w:t xml:space="preserve">3. Добавить маршрут в </w:t>
      </w:r>
      <w:r>
        <w:rPr>
          <w:rFonts w:ascii="Consolas" w:hAnsi="Consolas"/>
        </w:rPr>
        <w:t>helpdesk/urls.py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path("tickets/&lt;int:pk&gt;/", views.ticket_detail, name="ticket_detail"),</w:t>
            </w:r>
          </w:p>
        </w:tc>
      </w:tr>
    </w:tbl>
    <w:p/>
    <w:p>
      <w:r>
        <w:rPr>
          <w:rFonts w:ascii="Consolas" w:hAnsi="Consolas"/>
        </w:rPr>
        <w:t>&lt;int:pk&gt;</w:t>
      </w:r>
      <w:r>
        <w:t xml:space="preserve"> — </w:t>
      </w:r>
      <w:r>
        <w:rPr>
          <w:b/>
        </w:rPr>
        <w:t>конвертер пути</w:t>
      </w:r>
      <w:r>
        <w:t xml:space="preserve">: часть адреса должна быть целым числом, Django передаст её во view параметром </w:t>
      </w:r>
      <w:r>
        <w:rPr>
          <w:rFonts w:ascii="Consolas" w:hAnsi="Consolas"/>
        </w:rPr>
        <w:t>pk</w:t>
      </w:r>
      <w:r>
        <w:t xml:space="preserve">. Адрес </w:t>
      </w:r>
      <w:r>
        <w:rPr>
          <w:rFonts w:ascii="Consolas" w:hAnsi="Consolas"/>
        </w:rPr>
        <w:t>/tickets/abc/</w:t>
      </w:r>
      <w:r>
        <w:t xml:space="preserve"> даже не дойдёт до view, сразу будет 404.</w:t>
      </w:r>
    </w:p>
    <w:p>
      <w:pPr>
        <w:ind w:left="425" w:hanging="425"/>
      </w:pPr>
      <w:r>
        <w:t xml:space="preserve">4. Создать </w:t>
      </w:r>
      <w:r>
        <w:rPr>
          <w:rFonts w:ascii="Consolas" w:hAnsi="Consolas"/>
        </w:rPr>
        <w:t>helpdesk/templates/helpdesk/ticket_detail.html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{% extends "helpdesk/base.html" %}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{% block title %}Заявка №{{ ticket.pk }} — {{ block.super }}{% endblock %}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{% block content %}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&lt;a href="{% url 'ticket_list' %}"&gt;← ко всем заявкам&lt;/a&gt;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&lt;h1 class="h3 mt-2 mb-4"&gt;Заявка №{{ ticket.pk }}: {{ ticket.title }}&lt;/h1&gt;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&lt;div class="row"&gt;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&lt;div class="col-md-8"&gt;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&lt;dl class="row"&gt;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&lt;dt class="col-sm-4"&gt;Статус&lt;/dt&gt;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&lt;dd class="col-sm-8"&gt;{{ ticket.get_status_display }}&lt;/dd&gt;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&lt;dt class="col-sm-4"&gt;Приоритет&lt;/dt&gt;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&lt;dd class="col-sm-8"&gt;{{ ticket.get_priority_display }}&lt;/dd&gt;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&lt;dt class="col-sm-4"&gt;Категория&lt;/dt&gt;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&lt;dd class="col-sm-8"&gt;{{ ticket.category|default:"не указана" }}&lt;/dd&gt;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&lt;dt class="col-sm-4"&gt;Кто обратился&lt;/dt&gt;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&lt;dd class="col-sm-8"&gt;{{ ticket.author }}&lt;/dd&gt;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&lt;dt class="col-sm-4"&gt;Зарегистрировал&lt;/dt&gt;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&lt;dd class="col-sm-8"&gt;{{ ticket.created_by|default:"—" }}&lt;/dd&gt;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&lt;dt class="col-sm-4"&gt;Исполнитель&lt;/dt&gt;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&lt;dd class="col-sm-8"&gt;{{ ticket.assignee|default:"не назначен" }}&lt;/dd&gt;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&lt;dt class="col-sm-4"&gt;Создана&lt;/dt&gt;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&lt;dd class="col-sm-8"&gt;{{ ticket.created_at|date:"d.m.Y H:i" }}&lt;/dd&gt;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&lt;dt class="col-sm-4"&gt;Изменена&lt;/dt&gt;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&lt;dd class="col-sm-8"&gt;{{ ticket.updated_at|date:"d.m.Y H:i" }}&lt;/dd&gt;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&lt;/dl&gt;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  &lt;h2 class="h5"&gt;Описание&lt;/h2&gt;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&lt;p&gt;{{ ticket.description|linebreaksbr|default:"—" }}&lt;/p&gt;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&lt;/div&gt;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&lt;/div&gt;</w:t>
              <w:br/>
            </w:r>
            <w:r>
              <w:rPr>
                <w:rFonts w:ascii="Consolas" w:hAnsi="Consolas" w:eastAsia="Consolas"/>
                <w:sz w:val="18"/>
              </w:rPr>
              <w:t>{% endblock %}</w:t>
            </w:r>
          </w:p>
        </w:tc>
      </w:tr>
    </w:tbl>
    <w:p/>
    <w:p>
      <w:r>
        <w:t xml:space="preserve">Фильтр </w:t>
      </w:r>
      <w:r>
        <w:rPr>
          <w:rFonts w:ascii="Consolas" w:hAnsi="Consolas"/>
        </w:rPr>
        <w:t>linebreaksbr</w:t>
      </w:r>
      <w:r>
        <w:t xml:space="preserve"> превращает переносы строк из описания в </w:t>
      </w:r>
      <w:r>
        <w:rPr>
          <w:rFonts w:ascii="Consolas" w:hAnsi="Consolas"/>
        </w:rPr>
        <w:t>&lt;br&gt;</w:t>
      </w:r>
      <w:r>
        <w:t xml:space="preserve">, иначе текст склеится в одну строку. </w:t>
      </w:r>
      <w:r>
        <w:rPr>
          <w:rFonts w:ascii="Consolas" w:hAnsi="Consolas"/>
        </w:rPr>
        <w:t>default</w:t>
      </w:r>
      <w:r>
        <w:t xml:space="preserve"> выводит запасной текст, если значение пустое.</w:t>
      </w:r>
    </w:p>
    <w:p>
      <w:pPr>
        <w:ind w:left="425" w:hanging="425"/>
      </w:pPr>
      <w:r>
        <w:t xml:space="preserve">5. Заменить содержимое </w:t>
      </w:r>
      <w:r>
        <w:rPr>
          <w:rFonts w:ascii="Consolas" w:hAnsi="Consolas"/>
        </w:rPr>
        <w:t>ticket_list.html</w:t>
      </w:r>
      <w:r>
        <w:t>: таблица с новыми полями и ссылкой на страницу заявки: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{% extends "helpdesk/base.html" %}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{% block title %}Список заявок — {{ block.super }}{% endblock %}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{% block content %}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&lt;h1 class="h3 mb-3"&gt;Заявки&lt;/h1&gt;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&lt;p class="text-muted"&gt;Найдено заявок: {{ tickets|length }}&lt;/p&gt;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&lt;table class="table table-hover"&gt;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&lt;thead&gt;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&lt;tr&gt;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&lt;th&gt;№&lt;/th&gt;&lt;th&gt;Тема&lt;/th&gt;&lt;th&gt;Категория&lt;/th&gt;&lt;th&gt;Приоритет&lt;/th&gt;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&lt;th&gt;Статус&lt;/th&gt;&lt;th&gt;Исполнитель&lt;/th&gt;&lt;th&gt;Создана&lt;/th&gt;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&lt;/tr&gt;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&lt;/thead&gt;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&lt;tbody&gt;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{% for ticket in tickets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&lt;tr&gt;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&lt;td&gt;{{ ticket.pk }}&lt;/td&gt;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&lt;td&gt;&lt;a href="{{ ticket.get_absolute_url }}"&gt;{{ ticket.title }}&lt;/a&gt;&lt;/td&gt;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&lt;td&gt;{{ ticket.category|default:"—" }}&lt;/td&gt;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&lt;td&gt;{{ ticket.get_priority_display }}&lt;/td&gt;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&lt;td&gt;{{ ticket.get_status_display }}&lt;/td&gt;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&lt;td&gt;{{ ticket.assignee|default:"—" }}&lt;/td&gt;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&lt;td&gt;{{ ticket.created_at|date:"d.m.Y H:i" }}&lt;/td&gt;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&lt;/tr&gt;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{% empty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&lt;tr&gt;&lt;td colspan="7" class="text-center text-muted"&gt;Заявок нет&lt;/td&gt;&lt;/tr&gt;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{% endfor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&lt;/tbody&gt;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&lt;/table&gt;</w:t>
              <w:br/>
            </w:r>
            <w:r>
              <w:rPr>
                <w:rFonts w:ascii="Consolas" w:hAnsi="Consolas" w:eastAsia="Consolas"/>
                <w:sz w:val="18"/>
              </w:rPr>
              <w:t>{% endblock %}</w:t>
            </w:r>
          </w:p>
        </w:tc>
      </w:tr>
    </w:tbl>
    <w:p/>
    <w:p>
      <w:pPr>
        <w:ind w:left="425" w:hanging="425"/>
      </w:pPr>
      <w:r>
        <w:t xml:space="preserve">6. Проверить: щёлкнуть по теме заявки в списке, открыть адрес несуществующей заявки (например, </w:t>
      </w:r>
      <w:r>
        <w:rPr>
          <w:rFonts w:ascii="Consolas" w:hAnsi="Consolas"/>
        </w:rPr>
        <w:t>/tickets/999/</w:t>
      </w:r>
      <w:r>
        <w:t>) и убедиться, что получаем 404.</w:t>
      </w:r>
    </w:p>
    <w:p>
      <w:pPr>
        <w:pStyle w:val="Heading1"/>
      </w:pPr>
      <w:r>
        <w:t>Часть 5. Практика — вход в систему и роли (≈30 мин)</w:t>
      </w:r>
    </w:p>
    <w:p>
      <w:r>
        <w:rPr>
          <w:b/>
        </w:rPr>
        <w:t>Что делаем и зачем:</w:t>
      </w:r>
      <w:r>
        <w:t xml:space="preserve"> пока любой, кто знает адрес, видит все заявки. Закрываем систему логином и разводим права: сотрудник видит только свои заявки, ИТ-отдел видит все.</w:t>
      </w:r>
    </w:p>
    <w:p>
      <w:pPr>
        <w:ind w:left="425" w:hanging="425"/>
      </w:pPr>
      <w:r>
        <w:t xml:space="preserve">1. Подключить готовые view входа и выхода Django. В </w:t>
      </w:r>
      <w:r>
        <w:rPr>
          <w:rFonts w:ascii="Consolas" w:hAnsi="Consolas"/>
        </w:rPr>
        <w:t>config/urls.py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from django.contrib import admin</w:t>
              <w:br/>
            </w:r>
            <w:r>
              <w:rPr>
                <w:rFonts w:ascii="Consolas" w:hAnsi="Consolas" w:eastAsia="Consolas"/>
                <w:sz w:val="18"/>
              </w:rPr>
              <w:t>from django.urls import include, path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urlpatterns = [</w:t>
              <w:br/>
            </w:r>
            <w:r>
              <w:rPr>
                <w:rFonts w:ascii="Consolas" w:hAnsi="Consolas" w:eastAsia="Consolas"/>
                <w:sz w:val="18"/>
              </w:rPr>
              <w:t xml:space="preserve">    path("admin/", admin.site.urls),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path("accounts/", include("django.contrib.auth.urls")),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path("", include("helpdesk.urls")),</w:t>
              <w:br/>
            </w:r>
            <w:r>
              <w:rPr>
                <w:rFonts w:ascii="Consolas" w:hAnsi="Consolas" w:eastAsia="Consolas"/>
                <w:sz w:val="18"/>
              </w:rPr>
              <w:t>]</w:t>
            </w:r>
          </w:p>
        </w:tc>
      </w:tr>
    </w:tbl>
    <w:p/>
    <w:p>
      <w:r>
        <w:t xml:space="preserve">Строка </w:t>
      </w:r>
      <w:r>
        <w:rPr>
          <w:rFonts w:ascii="Consolas" w:hAnsi="Consolas"/>
        </w:rPr>
        <w:t>include("django.contrib.auth.urls")</w:t>
      </w:r>
      <w:r>
        <w:t xml:space="preserve"> добавляет сразу несколько маршрутов: </w:t>
      </w:r>
      <w:r>
        <w:rPr>
          <w:rFonts w:ascii="Consolas" w:hAnsi="Consolas"/>
        </w:rPr>
        <w:t>login</w:t>
      </w:r>
      <w:r>
        <w:t xml:space="preserve">, </w:t>
      </w:r>
      <w:r>
        <w:rPr>
          <w:rFonts w:ascii="Consolas" w:hAnsi="Consolas"/>
        </w:rPr>
        <w:t>logout</w:t>
      </w:r>
      <w:r>
        <w:t>, смену и сброс пароля. Писать view для них не нужно, только шаблон страницы входа.</w:t>
      </w:r>
    </w:p>
    <w:p>
      <w:pPr>
        <w:ind w:left="425" w:hanging="425"/>
      </w:pPr>
      <w:r>
        <w:t xml:space="preserve">2. В конец </w:t>
      </w:r>
      <w:r>
        <w:rPr>
          <w:rFonts w:ascii="Consolas" w:hAnsi="Consolas"/>
        </w:rPr>
        <w:t>config/settings.py</w:t>
      </w:r>
      <w:r>
        <w:t xml:space="preserve"> добавить, куда отправлять пользователя: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LOGIN_URL = "login"</w:t>
              <w:br/>
            </w:r>
            <w:r>
              <w:rPr>
                <w:rFonts w:ascii="Consolas" w:hAnsi="Consolas" w:eastAsia="Consolas"/>
                <w:sz w:val="18"/>
              </w:rPr>
              <w:t>LOGIN_REDIRECT_URL = "ticket_list"</w:t>
              <w:br/>
            </w:r>
            <w:r>
              <w:rPr>
                <w:rFonts w:ascii="Consolas" w:hAnsi="Consolas" w:eastAsia="Consolas"/>
                <w:sz w:val="18"/>
              </w:rPr>
              <w:t>LOGOUT_REDIRECT_URL = "login"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Настройка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Что означает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LOGIN_URL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куда </w:t>
            </w:r>
            <w:r>
              <w:rPr>
                <w:rFonts w:ascii="Consolas" w:hAnsi="Consolas"/>
                <w:sz w:val="19"/>
              </w:rPr>
              <w:t>@login_required</w:t>
            </w:r>
            <w:r>
              <w:rPr>
                <w:sz w:val="19"/>
              </w:rPr>
              <w:t xml:space="preserve"> перенаправляет того, кто не вошёл (можно указать имя маршрута)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LOGIN_REDIRECT_URL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куда перейти после входа, если в адресе нет параметра </w:t>
            </w:r>
            <w:r>
              <w:rPr>
                <w:rFonts w:ascii="Consolas" w:hAnsi="Consolas"/>
                <w:sz w:val="19"/>
              </w:rPr>
              <w:t>?next=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LOGOUT_REDIRECT_URL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куда перейти после выхода</w:t>
            </w:r>
          </w:p>
        </w:tc>
      </w:tr>
    </w:tbl>
    <w:p/>
    <w:p>
      <w:pPr>
        <w:ind w:left="425" w:hanging="425"/>
      </w:pPr>
      <w:r>
        <w:t xml:space="preserve">3. Создать шаблон страницы входа </w:t>
      </w:r>
      <w:r>
        <w:rPr>
          <w:rFonts w:ascii="Consolas" w:hAnsi="Consolas"/>
        </w:rPr>
        <w:t>helpdesk/templates/registration/login.html</w:t>
      </w:r>
      <w:r>
        <w:t xml:space="preserve">. Обратите внимание: папка </w:t>
      </w:r>
      <w:r>
        <w:rPr>
          <w:rFonts w:ascii="Consolas" w:hAnsi="Consolas"/>
        </w:rPr>
        <w:t>registration</w:t>
      </w:r>
      <w:r>
        <w:t xml:space="preserve">, а не </w:t>
      </w:r>
      <w:r>
        <w:rPr>
          <w:rFonts w:ascii="Consolas" w:hAnsi="Consolas"/>
        </w:rPr>
        <w:t>helpdesk</w:t>
      </w:r>
      <w:r>
        <w:t>. Именно там стандартный view входа ищет шаблон: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{% extends "helpdesk/base.html" %}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{% block title %}Вход — {{ block.super }}{% endblock %}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{% block content %}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&lt;div class="row justify-content-center"&gt;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&lt;div class="col-md-5"&gt;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&lt;h1 class="h3 mb-3"&gt;Вход в систему&lt;/h1&gt;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{% if form.errors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&lt;div class="alert alert-danger"&gt;Неверное имя пользователя или пароль.&lt;/div&gt;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{% endif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&lt;form method="post"&gt;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{% csrf_token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&lt;div class="mb-3"&gt;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&lt;label class="form-label" for="id_username"&gt;Имя пользователя&lt;/label&gt;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&lt;input class="form-control" type="text" name="username" id="id_username"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     value="{{ form.username.value|default:'' }}" autofocus required&gt;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&lt;/div&gt;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&lt;div class="mb-3"&gt;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&lt;label class="form-label" for="id_password"&gt;Пароль&lt;/label&gt;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&lt;input class="form-control" type="password" name="password" id="id_password" required&gt;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&lt;/div&gt;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&lt;input type="hidden" name="next" value="{{ next }}"&gt;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&lt;button class="btn btn-primary" type="submit"&gt;Войти&lt;/button&gt;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&lt;/form&gt;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&lt;/div&gt;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&lt;/div&gt;</w:t>
              <w:br/>
            </w:r>
            <w:r>
              <w:rPr>
                <w:rFonts w:ascii="Consolas" w:hAnsi="Consolas" w:eastAsia="Consolas"/>
                <w:sz w:val="18"/>
              </w:rPr>
              <w:t>{% endblock %}</w:t>
            </w:r>
          </w:p>
        </w:tc>
      </w:tr>
    </w:tbl>
    <w:p/>
    <w:p>
      <w:r>
        <w:t xml:space="preserve">Скрытое поле </w:t>
      </w:r>
      <w:r>
        <w:rPr>
          <w:rFonts w:ascii="Consolas" w:hAnsi="Consolas"/>
        </w:rPr>
        <w:t>next</w:t>
      </w:r>
      <w:r>
        <w:t xml:space="preserve"> хранит адрес страницы, которую пользователь пытался открыть до входа. После входа он попадёт именно туда.</w:t>
      </w:r>
    </w:p>
    <w:p>
      <w:pPr>
        <w:ind w:left="425" w:hanging="425"/>
      </w:pPr>
      <w:r>
        <w:t xml:space="preserve">4. Добавить в шапку </w:t>
      </w:r>
      <w:r>
        <w:rPr>
          <w:rFonts w:ascii="Consolas" w:hAnsi="Consolas"/>
        </w:rPr>
        <w:t>base.html</w:t>
      </w:r>
      <w:r>
        <w:t xml:space="preserve"> имя пользователя и кнопку выхода. Блок </w:t>
      </w:r>
      <w:r>
        <w:rPr>
          <w:rFonts w:ascii="Consolas" w:hAnsi="Consolas"/>
        </w:rPr>
        <w:t>&lt;div class="navbar-nav me-auto"&gt;...&lt;/div&gt;</w:t>
      </w:r>
      <w:r>
        <w:t xml:space="preserve"> заменить на: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{% if user.is_authenticated %}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&lt;div class="navbar-nav me-auto"&gt;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&lt;a class="nav-link" href="{% url 'ticket_list' %}"&gt;Заявки&lt;/a&gt;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&lt;/div&gt;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&lt;span class="navbar-text text-white me-3"&gt;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{{ user.get_full_name|default:user.username }}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&lt;/span&gt;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&lt;form method="post" action="{% url 'logout' %}"&gt;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{% csrf_token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&lt;button class="btn btn-outline-light btn-sm" type="submit"&gt;Выйти&lt;/button&gt;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&lt;/form&gt;</w:t>
              <w:br/>
            </w:r>
            <w:r>
              <w:rPr>
                <w:rFonts w:ascii="Consolas" w:hAnsi="Consolas" w:eastAsia="Consolas"/>
                <w:sz w:val="18"/>
              </w:rPr>
              <w:t>{% endif %}</w:t>
            </w:r>
          </w:p>
        </w:tc>
      </w:tr>
    </w:tbl>
    <w:p/>
    <w:p>
      <w:r>
        <w:rPr>
          <w:b/>
        </w:rPr>
        <w:t>Выход — это форма с POST, а не ссылка.</w:t>
      </w:r>
      <w:r>
        <w:t xml:space="preserve"> Начиная с Django 5 выход по GET-запросу запрещён (ответ 405): иначе любой сайт мог бы «разлогинить» пользователя, вставив картинку с адресом </w:t>
      </w:r>
      <w:r>
        <w:rPr>
          <w:rFonts w:ascii="Consolas" w:hAnsi="Consolas"/>
        </w:rPr>
        <w:t>/accounts/logout/</w:t>
      </w:r>
      <w:r>
        <w:t>.</w:t>
      </w:r>
    </w:p>
    <w:p>
      <w:pPr>
        <w:ind w:left="425" w:hanging="425"/>
      </w:pPr>
      <w:r>
        <w:t xml:space="preserve">5. Закрыть view логином и ограничить видимость заявок. Обновить </w:t>
      </w:r>
      <w:r>
        <w:rPr>
          <w:rFonts w:ascii="Consolas" w:hAnsi="Consolas"/>
        </w:rPr>
        <w:t>helpdesk/views.py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from django.contrib.auth.decorators import login_required</w:t>
              <w:br/>
            </w:r>
            <w:r>
              <w:rPr>
                <w:rFonts w:ascii="Consolas" w:hAnsi="Consolas" w:eastAsia="Consolas"/>
                <w:sz w:val="18"/>
              </w:rPr>
              <w:t>from django.http import HttpResponse</w:t>
              <w:br/>
            </w:r>
            <w:r>
              <w:rPr>
                <w:rFonts w:ascii="Consolas" w:hAnsi="Consolas" w:eastAsia="Consolas"/>
                <w:sz w:val="18"/>
              </w:rPr>
              <w:t>from django.shortcuts import get_object_or_404, render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from .models import Ticket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def visible_tickets(user):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"""Заявки, которые пользователь имеет право видеть."""</w:t>
              <w:br/>
            </w:r>
            <w:r>
              <w:rPr>
                <w:rFonts w:ascii="Consolas" w:hAnsi="Consolas" w:eastAsia="Consolas"/>
                <w:sz w:val="18"/>
              </w:rPr>
              <w:t xml:space="preserve">    tickets = Ticket.objects.select_related("category", "assignee", "created_by")</w:t>
              <w:br/>
            </w:r>
            <w:r>
              <w:rPr>
                <w:rFonts w:ascii="Consolas" w:hAnsi="Consolas" w:eastAsia="Consolas"/>
                <w:sz w:val="18"/>
              </w:rPr>
              <w:t xml:space="preserve">    if user.has_perm("helpdesk.change_ticket"):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return tickets</w:t>
              <w:br/>
            </w:r>
            <w:r>
              <w:rPr>
                <w:rFonts w:ascii="Consolas" w:hAnsi="Consolas" w:eastAsia="Consolas"/>
                <w:sz w:val="18"/>
              </w:rPr>
              <w:t xml:space="preserve">    return tickets.filter(created_by=user)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def hello(request):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return HttpResponse("Привет! Это учёт заявок ИТ-отдела.")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@login_required</w:t>
              <w:br/>
            </w:r>
            <w:r>
              <w:rPr>
                <w:rFonts w:ascii="Consolas" w:hAnsi="Consolas" w:eastAsia="Consolas"/>
                <w:sz w:val="18"/>
              </w:rPr>
              <w:t>def ticket_list(request):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tickets = visible_tickets(request.user).order_by("-created_at")</w:t>
              <w:br/>
            </w:r>
            <w:r>
              <w:rPr>
                <w:rFonts w:ascii="Consolas" w:hAnsi="Consolas" w:eastAsia="Consolas"/>
                <w:sz w:val="18"/>
              </w:rPr>
              <w:t xml:space="preserve">    return render(request, "helpdesk/ticket_list.html", {"tickets": tickets})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@login_required</w:t>
              <w:br/>
            </w:r>
            <w:r>
              <w:rPr>
                <w:rFonts w:ascii="Consolas" w:hAnsi="Consolas" w:eastAsia="Consolas"/>
                <w:sz w:val="18"/>
              </w:rPr>
              <w:t>def ticket_detail(request, pk):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ticket = get_object_or_404(visible_tickets(request.user), pk=pk)</w:t>
              <w:br/>
            </w:r>
            <w:r>
              <w:rPr>
                <w:rFonts w:ascii="Consolas" w:hAnsi="Consolas" w:eastAsia="Consolas"/>
                <w:sz w:val="18"/>
              </w:rPr>
              <w:t xml:space="preserve">    return render(request, "helpdesk/ticket_detail.html", {"ticket": ticket})</w:t>
            </w:r>
          </w:p>
        </w:tc>
      </w:tr>
    </w:tbl>
    <w:p/>
    <w:p>
      <w:r>
        <w:t xml:space="preserve">Главное здесь — функция </w:t>
      </w:r>
      <w:r>
        <w:rPr>
          <w:rFonts w:ascii="Consolas" w:hAnsi="Consolas"/>
        </w:rPr>
        <w:t>visible_tickets</w:t>
      </w:r>
      <w:r>
        <w:t xml:space="preserve">. Правило доступа записано </w:t>
      </w:r>
      <w:r>
        <w:rPr>
          <w:b/>
        </w:rPr>
        <w:t>в одном месте</w:t>
      </w:r>
      <w:r>
        <w:t xml:space="preserve">, и все view берут заявки только через неё. В </w:t>
      </w:r>
      <w:r>
        <w:rPr>
          <w:rFonts w:ascii="Consolas" w:hAnsi="Consolas"/>
        </w:rPr>
        <w:t>get_object_or_404</w:t>
      </w:r>
      <w:r>
        <w:t xml:space="preserve"> передаётся уже отфильтрованная выборка, поэтому чужую заявку сотрудник не откроет, даже подставив её номер в адрес: получит 404. Ответ 404, а не 403, выбран намеренно: так система не раскрывает, что заявка с таким номером вообще существует.</w:t>
      </w:r>
    </w:p>
    <w:p>
      <w:pPr>
        <w:ind w:left="425" w:hanging="425"/>
      </w:pPr>
      <w:r>
        <w:t>6. Создать группу и пользователей в admin panel (</w:t>
      </w:r>
      <w:r>
        <w:rPr>
          <w:rFonts w:ascii="Consolas" w:hAnsi="Consolas"/>
        </w:rPr>
        <w:t>/admin/</w:t>
      </w:r>
      <w:r>
        <w:t>, под суперпользователем):</w:t>
      </w:r>
    </w:p>
    <w:p>
      <w:pPr>
        <w:pStyle w:val="ListBullet"/>
      </w:pPr>
      <w:r>
        <w:rPr>
          <w:b/>
        </w:rPr>
        <w:t>Группы → Добавить</w:t>
      </w:r>
      <w:r>
        <w:t xml:space="preserve">: название </w:t>
      </w:r>
      <w:r>
        <w:rPr>
          <w:rFonts w:ascii="Consolas" w:hAnsi="Consolas"/>
        </w:rPr>
        <w:t>ИТ-отдел</w:t>
      </w:r>
      <w:r>
        <w:t xml:space="preserve">, права </w:t>
      </w:r>
      <w:r>
        <w:rPr>
          <w:rFonts w:ascii="Consolas" w:hAnsi="Consolas"/>
        </w:rPr>
        <w:t>Helpdesk | заявка | Can view ticket</w:t>
      </w:r>
      <w:r>
        <w:t xml:space="preserve"> и </w:t>
      </w:r>
      <w:r>
        <w:rPr>
          <w:rFonts w:ascii="Consolas" w:hAnsi="Consolas"/>
        </w:rPr>
        <w:t>Helpdesk | заявка | Can change ticket</w:t>
      </w:r>
      <w:r>
        <w:t xml:space="preserve">. Названия прав Django записал в базу по-английски ещё в лабе №0, а название модели показывает по-русски из </w:t>
      </w:r>
      <w:r>
        <w:rPr>
          <w:rFonts w:ascii="Consolas" w:hAnsi="Consolas"/>
        </w:rPr>
        <w:t>verbose_name</w:t>
      </w:r>
      <w:r>
        <w:t>.</w:t>
      </w:r>
    </w:p>
    <w:p>
      <w:pPr>
        <w:pStyle w:val="ListBullet"/>
      </w:pPr>
      <w:r>
        <w:rPr>
          <w:b/>
        </w:rPr>
        <w:t>Пользователи → Добавить</w:t>
      </w:r>
      <w:r>
        <w:t xml:space="preserve">: </w:t>
      </w:r>
      <w:r>
        <w:rPr>
          <w:rFonts w:ascii="Consolas" w:hAnsi="Consolas"/>
        </w:rPr>
        <w:t>ivanov</w:t>
      </w:r>
      <w:r>
        <w:t xml:space="preserve"> (сотрудник) и </w:t>
      </w:r>
      <w:r>
        <w:rPr>
          <w:rFonts w:ascii="Consolas" w:hAnsi="Consolas"/>
        </w:rPr>
        <w:t>petrov</w:t>
      </w:r>
      <w:r>
        <w:t xml:space="preserve"> (ИТ-специалист). После сохранения заполнить имя и фамилию, а </w:t>
      </w:r>
      <w:r>
        <w:rPr>
          <w:rFonts w:ascii="Consolas" w:hAnsi="Consolas"/>
        </w:rPr>
        <w:t>petrov</w:t>
      </w:r>
      <w:r>
        <w:t xml:space="preserve"> включить в группу </w:t>
      </w:r>
      <w:r>
        <w:rPr>
          <w:rFonts w:ascii="Consolas" w:hAnsi="Consolas"/>
        </w:rPr>
        <w:t>ИТ-отдел</w:t>
      </w:r>
      <w:r>
        <w:t>. Флаг «Статус персонала» (</w:t>
      </w:r>
      <w:r>
        <w:rPr>
          <w:rFonts w:ascii="Consolas" w:hAnsi="Consolas"/>
        </w:rPr>
        <w:t>is_staff</w:t>
      </w:r>
      <w:r>
        <w:t xml:space="preserve">) </w:t>
      </w:r>
      <w:r>
        <w:rPr>
          <w:b/>
        </w:rPr>
        <w:t>не ставить</w:t>
      </w:r>
      <w:r>
        <w:t>: он даёт вход в admin panel, а нашим пользователям нужен только сайт.</w:t>
      </w:r>
    </w:p>
    <w:p>
      <w:r>
        <w:t xml:space="preserve">То же самое можно сделать из </w:t>
      </w:r>
      <w:r>
        <w:rPr>
          <w:rFonts w:ascii="Consolas" w:hAnsi="Consolas"/>
        </w:rPr>
        <w:t>python manage.py shell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from django.contrib.auth.models import Group, Permission, User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it, _ = Group.objects.get_or_create(name="ИТ-отдел")</w:t>
              <w:br/>
            </w:r>
            <w:r>
              <w:rPr>
                <w:rFonts w:ascii="Consolas" w:hAnsi="Consolas" w:eastAsia="Consolas"/>
                <w:sz w:val="18"/>
              </w:rPr>
              <w:t>it.permissions.add(*Permission.objects.filter(</w:t>
              <w:br/>
            </w:r>
            <w:r>
              <w:rPr>
                <w:rFonts w:ascii="Consolas" w:hAnsi="Consolas" w:eastAsia="Consolas"/>
                <w:sz w:val="18"/>
              </w:rPr>
              <w:t xml:space="preserve">    content_type__app_label="helpdesk", codename__in=["view_ticket", "change_ticket"]</w:t>
              <w:br/>
            </w:r>
            <w:r>
              <w:rPr>
                <w:rFonts w:ascii="Consolas" w:hAnsi="Consolas" w:eastAsia="Consolas"/>
                <w:sz w:val="18"/>
              </w:rPr>
              <w:t>))</w:t>
              <w:br/>
            </w:r>
            <w:r>
              <w:rPr>
                <w:rFonts w:ascii="Consolas" w:hAnsi="Consolas" w:eastAsia="Consolas"/>
                <w:sz w:val="18"/>
              </w:rPr>
              <w:t>User.objects.create_user("ivanov", password="Zayavka-2026", first_name="Иван", last_name="Иванов")</w:t>
              <w:br/>
            </w:r>
            <w:r>
              <w:rPr>
                <w:rFonts w:ascii="Consolas" w:hAnsi="Consolas" w:eastAsia="Consolas"/>
                <w:sz w:val="18"/>
              </w:rPr>
              <w:t>petrov = User.objects.create_user("petrov", password="Zayavka-2026", first_name="Пётр", last_name="Петров")</w:t>
              <w:br/>
            </w:r>
            <w:r>
              <w:rPr>
                <w:rFonts w:ascii="Consolas" w:hAnsi="Consolas" w:eastAsia="Consolas"/>
                <w:sz w:val="18"/>
              </w:rPr>
              <w:t>petrov.groups.add(it)</w:t>
            </w:r>
          </w:p>
        </w:tc>
      </w:tr>
    </w:tbl>
    <w:p/>
    <w:p>
      <w:pPr>
        <w:ind w:left="425" w:hanging="425"/>
      </w:pPr>
      <w:r>
        <w:t>7. Проверить роли. Удобнее всего открыть второе окно браузера в режиме «инкогнито»: в нём будет отдельная сессия, и можно одновременно быть разными пользователями.</w:t>
      </w:r>
    </w:p>
    <w:p>
      <w:pPr>
        <w:pStyle w:val="ListBullet"/>
      </w:pPr>
      <w:r>
        <w:t xml:space="preserve">Без входа открыть </w:t>
      </w:r>
      <w:r>
        <w:rPr>
          <w:rFonts w:ascii="Consolas" w:hAnsi="Consolas"/>
        </w:rPr>
        <w:t>/tickets/</w:t>
      </w:r>
      <w:r>
        <w:t xml:space="preserve">: перебросит на </w:t>
      </w:r>
      <w:r>
        <w:rPr>
          <w:rFonts w:ascii="Consolas" w:hAnsi="Consolas"/>
        </w:rPr>
        <w:t>/accounts/login/?next=/tickets/</w:t>
      </w:r>
      <w:r>
        <w:t>.</w:t>
      </w:r>
    </w:p>
    <w:p>
      <w:pPr>
        <w:pStyle w:val="ListBullet"/>
      </w:pPr>
      <w:r>
        <w:t xml:space="preserve">Войти как </w:t>
      </w:r>
      <w:r>
        <w:rPr>
          <w:rFonts w:ascii="Consolas" w:hAnsi="Consolas"/>
        </w:rPr>
        <w:t>ivanov</w:t>
      </w:r>
      <w:r>
        <w:t>: список пуст. Заявки из лабы №0 никто не регистрировал (</w:t>
      </w:r>
      <w:r>
        <w:rPr>
          <w:rFonts w:ascii="Consolas" w:hAnsi="Consolas"/>
        </w:rPr>
        <w:t>created_by</w:t>
      </w:r>
      <w:r>
        <w:t xml:space="preserve"> пустой), поэтому сотруднику они не видны. Это правильное поведение.</w:t>
      </w:r>
    </w:p>
    <w:p>
      <w:pPr>
        <w:pStyle w:val="ListBullet"/>
      </w:pPr>
      <w:r>
        <w:t xml:space="preserve">Войти как </w:t>
      </w:r>
      <w:r>
        <w:rPr>
          <w:rFonts w:ascii="Consolas" w:hAnsi="Consolas"/>
        </w:rPr>
        <w:t>petrov</w:t>
      </w:r>
      <w:r>
        <w:t>: видны все заявки.</w:t>
      </w:r>
    </w:p>
    <w:p>
      <w:pPr>
        <w:pStyle w:val="ListBullet"/>
      </w:pPr>
      <w:r>
        <w:t>Суперпользователь видит все заявки: у него есть все права без явной выдачи.</w:t>
      </w:r>
    </w:p>
    <w:p>
      <w:pPr>
        <w:pStyle w:val="Heading1"/>
      </w:pPr>
      <w:r>
        <w:t>Часть 6. Практика — формы: создание и редактирование заявки (≈35 мин)</w:t>
      </w:r>
    </w:p>
    <w:p>
      <w:r>
        <w:rPr>
          <w:b/>
        </w:rPr>
        <w:t>Что делаем и зачем:</w:t>
      </w:r>
      <w:r>
        <w:t xml:space="preserve"> главный сценарий прототипа: сотрудник сам регистрирует заявку на сайте и может исправить её, пока ИТ-отдел не взял её в работу.</w:t>
      </w:r>
    </w:p>
    <w:p>
      <w:pPr>
        <w:ind w:left="425" w:hanging="425"/>
      </w:pPr>
      <w:r>
        <w:t xml:space="preserve">1. Создать файл </w:t>
      </w:r>
      <w:r>
        <w:rPr>
          <w:rFonts w:ascii="Consolas" w:hAnsi="Consolas"/>
        </w:rPr>
        <w:t>helpdesk/forms.py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from django import forms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from .models import Ticket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class BootstrapFormMixin:</w:t>
              <w:br/>
            </w:r>
            <w:r>
              <w:rPr>
                <w:rFonts w:ascii="Consolas" w:hAnsi="Consolas" w:eastAsia="Consolas"/>
                <w:sz w:val="18"/>
              </w:rPr>
              <w:t xml:space="preserve">    """Добавляет полям формы CSS-классы Bootstrap."""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def __init__(self, *args, **kwargs):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super().__init__(*args, **kwargs)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for field in self.fields.values():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if isinstance(field.widget, forms.Select):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    field.widget.attrs["class"] = "form-select"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else: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    field.widget.attrs["class"] = "form-control"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class TicketForm(BootstrapFormMixin, forms.ModelForm):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class Meta: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model = Ticket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fields = ["title", "author", "category", "priority", "description"]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widgets = {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"description": forms.Textarea(attrs={"rows": 5}),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help_texts = {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"author": "ФИО или подразделение, от которого пришла заявка",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}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def __init__(self, *args, **kwargs):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super().__init__(*args, **kwargs)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self.fields["category"].empty_label = "— не выбрана —"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def clean_title(self):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title = self.cleaned_data["title"].strip()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if len(title) &lt; 5: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raise forms.ValidationError("Сформулируйте тему хотя бы в 5 символов.")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return title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Элемент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Что означает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Meta.fields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какие поля модели попадут в форму. Поля </w:t>
            </w:r>
            <w:r>
              <w:rPr>
                <w:rFonts w:ascii="Consolas" w:hAnsi="Consolas"/>
                <w:sz w:val="19"/>
              </w:rPr>
              <w:t>status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created_by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assignee</w:t>
            </w:r>
            <w:r>
              <w:rPr>
                <w:sz w:val="19"/>
              </w:rPr>
              <w:t xml:space="preserve"> сотрудник заполнять не должен, поэтому их здесь нет. Перечислять поля явно безопаснее, чем </w:t>
            </w:r>
            <w:r>
              <w:rPr>
                <w:rFonts w:ascii="Consolas" w:hAnsi="Consolas"/>
                <w:sz w:val="19"/>
              </w:rPr>
              <w:t>fields = "__all__"</w:t>
            </w:r>
            <w:r>
              <w:rPr>
                <w:sz w:val="19"/>
              </w:rPr>
              <w:t>: новое поле модели не окажется в форме случайно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widgets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как поле выглядит в HTML. По умолчанию </w:t>
            </w:r>
            <w:r>
              <w:rPr>
                <w:rFonts w:ascii="Consolas" w:hAnsi="Consolas"/>
                <w:sz w:val="19"/>
              </w:rPr>
              <w:t>TextField</w:t>
            </w:r>
            <w:r>
              <w:rPr>
                <w:sz w:val="19"/>
              </w:rPr>
              <w:t xml:space="preserve"> и так даёт </w:t>
            </w:r>
            <w:r>
              <w:rPr>
                <w:rFonts w:ascii="Consolas" w:hAnsi="Consolas"/>
                <w:sz w:val="19"/>
              </w:rPr>
              <w:t>&lt;textarea&gt;</w:t>
            </w:r>
            <w:r>
              <w:rPr>
                <w:sz w:val="19"/>
              </w:rPr>
              <w:t>, здесь мы только задаём высоту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clean_&lt;поле&gt;()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своя проверка конкретного поля. Вызывается после стандартных проверок; ошибка </w:t>
            </w:r>
            <w:r>
              <w:rPr>
                <w:rFonts w:ascii="Consolas" w:hAnsi="Consolas"/>
                <w:sz w:val="19"/>
              </w:rPr>
              <w:t>ValidationError</w:t>
            </w:r>
            <w:r>
              <w:rPr>
                <w:sz w:val="19"/>
              </w:rPr>
              <w:t xml:space="preserve"> будет показана под полем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empty_label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текст пустого варианта в выпадающем списке. В Django 6.1 он по умолчанию «- Select an option -» и на русский не переведён, поэтому задаём сами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BootstrapFormMixin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примесь, которая проставляет всем полям CSS-классы Bootstrap. Без неё форма работает так же, только без оформления</w:t>
            </w:r>
          </w:p>
        </w:tc>
      </w:tr>
    </w:tbl>
    <w:p/>
    <w:p>
      <w:pPr>
        <w:ind w:left="425" w:hanging="425"/>
      </w:pPr>
      <w:r>
        <w:t xml:space="preserve">2. Создать шаблон полей формы, который пригодится в нескольких местах, </w:t>
      </w:r>
      <w:r>
        <w:rPr>
          <w:rFonts w:ascii="Consolas" w:hAnsi="Consolas"/>
        </w:rPr>
        <w:t>helpdesk/templates/helpdesk/_form_fields.html</w:t>
      </w:r>
      <w:r>
        <w:t xml:space="preserve"> (подчёркивание в имени — договорённость: это фрагмент, а не самостоятельная страница):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{% for error in form.non_field_errors %}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&lt;div class="alert alert-danger"&gt;{{ error }}&lt;/div&gt;</w:t>
              <w:br/>
            </w:r>
            <w:r>
              <w:rPr>
                <w:rFonts w:ascii="Consolas" w:hAnsi="Consolas" w:eastAsia="Consolas"/>
                <w:sz w:val="18"/>
              </w:rPr>
              <w:t>{% endfor %}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{% for field in form %}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&lt;div class="mb-3"&gt;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&lt;label class="form-label" for="{{ field.id_for_label }}"&gt;{{ field.label }}&lt;/label&gt;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{{ field }}</w:t>
              <w:br/>
            </w:r>
            <w:r>
              <w:rPr>
                <w:rFonts w:ascii="Consolas" w:hAnsi="Consolas" w:eastAsia="Consolas"/>
                <w:sz w:val="18"/>
              </w:rPr>
              <w:t xml:space="preserve">    {% if field.help_text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&lt;div class="form-text"&gt;{{ field.help_text }}&lt;/div&gt;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{% endif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{% for error in field.errors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&lt;div class="text-danger small"&gt;{{ error }}&lt;/div&gt;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{% endfor %}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&lt;/div&gt;</w:t>
              <w:br/>
            </w:r>
            <w:r>
              <w:rPr>
                <w:rFonts w:ascii="Consolas" w:hAnsi="Consolas" w:eastAsia="Consolas"/>
                <w:sz w:val="18"/>
              </w:rPr>
              <w:t>{% endfor %}</w:t>
            </w:r>
          </w:p>
        </w:tc>
      </w:tr>
    </w:tbl>
    <w:p/>
    <w:p>
      <w:r>
        <w:t xml:space="preserve">Можно было бы вывести форму одной строкой </w:t>
      </w:r>
      <w:r>
        <w:rPr>
          <w:rFonts w:ascii="Consolas" w:hAnsi="Consolas"/>
        </w:rPr>
        <w:t>{{ form }}</w:t>
      </w:r>
      <w:r>
        <w:t>, но перебор полей вручную позволяет расположить подписи, подсказки и ошибки так, как нужно.</w:t>
      </w:r>
    </w:p>
    <w:p>
      <w:pPr>
        <w:ind w:left="425" w:hanging="425"/>
      </w:pPr>
      <w:r>
        <w:t xml:space="preserve">3. Создать шаблон страницы с формой </w:t>
      </w:r>
      <w:r>
        <w:rPr>
          <w:rFonts w:ascii="Consolas" w:hAnsi="Consolas"/>
        </w:rPr>
        <w:t>helpdesk/templates/helpdesk/ticket_form.html</w:t>
      </w:r>
      <w:r>
        <w:t>. Один и тот же шаблон обслуживает и создание, и редактирование: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{% extends "helpdesk/base.html" %}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{% block title %}{{ page_title }} — {{ block.super }}{% endblock %}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{% block content %}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&lt;div class="row"&gt;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&lt;div class="col-md-8"&gt;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&lt;h1 class="h3 mb-3"&gt;{{ page_title }}&lt;/h1&gt;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&lt;form method="post" novalidate&gt;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{% csrf_token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{% include "helpdesk/_form_fields.html"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&lt;button class="btn btn-primary" type="submit"&gt;Сохранить&lt;/button&gt;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&lt;a class="btn btn-link" href="{% url 'ticket_list' %}"&gt;Отмена&lt;/a&gt;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&lt;/form&gt;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&lt;/div&gt;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&lt;/div&gt;</w:t>
              <w:br/>
            </w:r>
            <w:r>
              <w:rPr>
                <w:rFonts w:ascii="Consolas" w:hAnsi="Consolas" w:eastAsia="Consolas"/>
                <w:sz w:val="18"/>
              </w:rPr>
              <w:t>{% endblock %}</w:t>
            </w:r>
          </w:p>
        </w:tc>
      </w:tr>
    </w:tbl>
    <w:p/>
    <w:p>
      <w:r>
        <w:t xml:space="preserve">Атрибут </w:t>
      </w:r>
      <w:r>
        <w:rPr>
          <w:rFonts w:ascii="Consolas" w:hAnsi="Consolas"/>
        </w:rPr>
        <w:t>novalidate</w:t>
      </w:r>
      <w:r>
        <w:t xml:space="preserve"> отключает проверку полей браузером, чтобы на занятии было видно серверную проверку Django. В рабочей системе его обычно убирают: проверка в браузере удобнее пользователю, а серверная всё равно остаётся обязательной.</w:t>
      </w:r>
    </w:p>
    <w:p>
      <w:pPr>
        <w:ind w:left="425" w:hanging="425"/>
      </w:pPr>
      <w:r>
        <w:t xml:space="preserve">4. Добавить в модель </w:t>
      </w:r>
      <w:r>
        <w:rPr>
          <w:rFonts w:ascii="Consolas" w:hAnsi="Consolas"/>
        </w:rPr>
        <w:t>Ticket</w:t>
      </w:r>
      <w:r>
        <w:t xml:space="preserve"> правило «кто может редактировать заявку» (после </w:t>
      </w:r>
      <w:r>
        <w:rPr>
          <w:rFonts w:ascii="Consolas" w:hAnsi="Consolas"/>
        </w:rPr>
        <w:t>get_absolute_url</w:t>
      </w:r>
      <w: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def can_be_edited_by(self, user):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"""ИТ-отдел правит любые заявки, автор — только свои и только новые."""</w:t>
              <w:br/>
            </w:r>
            <w:r>
              <w:rPr>
                <w:rFonts w:ascii="Consolas" w:hAnsi="Consolas" w:eastAsia="Consolas"/>
                <w:sz w:val="18"/>
              </w:rPr>
              <w:t xml:space="preserve">    if user.has_perm("helpdesk.change_ticket"):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return True</w:t>
              <w:br/>
            </w:r>
            <w:r>
              <w:rPr>
                <w:rFonts w:ascii="Consolas" w:hAnsi="Consolas" w:eastAsia="Consolas"/>
                <w:sz w:val="18"/>
              </w:rPr>
              <w:t xml:space="preserve">    return self.created_by == user and self.status == self.Status.NEW</w:t>
            </w:r>
          </w:p>
        </w:tc>
      </w:tr>
    </w:tbl>
    <w:p/>
    <w:p>
      <w:r>
        <w:t>Бизнес-правило живёт в модели, а не во view и не в шаблоне. Тогда его одинаково используют страница заявки (показывать ли кнопку), view редактирования (пускать ли) и, в будущем, REST API.</w:t>
      </w:r>
    </w:p>
    <w:p>
      <w:pPr>
        <w:ind w:left="425" w:hanging="425"/>
      </w:pPr>
      <w:r>
        <w:t xml:space="preserve">5. Добавить view в </w:t>
      </w:r>
      <w:r>
        <w:rPr>
          <w:rFonts w:ascii="Consolas" w:hAnsi="Consolas"/>
        </w:rPr>
        <w:t>helpdesk/views.py</w:t>
      </w:r>
      <w:r>
        <w:t>. Сначала заменить импорты в начале файла: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from django.contrib import messages</w:t>
              <w:br/>
            </w:r>
            <w:r>
              <w:rPr>
                <w:rFonts w:ascii="Consolas" w:hAnsi="Consolas" w:eastAsia="Consolas"/>
                <w:sz w:val="18"/>
              </w:rPr>
              <w:t>from django.contrib.auth.decorators import login_required</w:t>
              <w:br/>
            </w:r>
            <w:r>
              <w:rPr>
                <w:rFonts w:ascii="Consolas" w:hAnsi="Consolas" w:eastAsia="Consolas"/>
                <w:sz w:val="18"/>
              </w:rPr>
              <w:t>from django.core.exceptions import PermissionDenied</w:t>
              <w:br/>
            </w:r>
            <w:r>
              <w:rPr>
                <w:rFonts w:ascii="Consolas" w:hAnsi="Consolas" w:eastAsia="Consolas"/>
                <w:sz w:val="18"/>
              </w:rPr>
              <w:t>from django.http import HttpResponse</w:t>
              <w:br/>
            </w:r>
            <w:r>
              <w:rPr>
                <w:rFonts w:ascii="Consolas" w:hAnsi="Consolas" w:eastAsia="Consolas"/>
                <w:sz w:val="18"/>
              </w:rPr>
              <w:t>from django.shortcuts import get_object_or_404, redirect, render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from .forms import TicketForm</w:t>
              <w:br/>
            </w:r>
            <w:r>
              <w:rPr>
                <w:rFonts w:ascii="Consolas" w:hAnsi="Consolas" w:eastAsia="Consolas"/>
                <w:sz w:val="18"/>
              </w:rPr>
              <w:t>from .models import Ticket</w:t>
            </w:r>
          </w:p>
        </w:tc>
      </w:tr>
    </w:tbl>
    <w:p/>
    <w:p>
      <w:r>
        <w:t>Затем добавить в конец файла: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@login_required</w:t>
              <w:br/>
            </w:r>
            <w:r>
              <w:rPr>
                <w:rFonts w:ascii="Consolas" w:hAnsi="Consolas" w:eastAsia="Consolas"/>
                <w:sz w:val="18"/>
              </w:rPr>
              <w:t>def ticket_create(request):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if request.method == "POST":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form = TicketForm(request.POST)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if form.is_valid():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ticket = form.save(commit=False)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ticket.created_by = request.user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ticket.save()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messages.success(request, f"Заявка №{ticket.pk} зарегистрирована.")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return redirect(ticket)</w:t>
              <w:br/>
            </w:r>
            <w:r>
              <w:rPr>
                <w:rFonts w:ascii="Consolas" w:hAnsi="Consolas" w:eastAsia="Consolas"/>
                <w:sz w:val="18"/>
              </w:rPr>
              <w:t xml:space="preserve">    else: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user = request.user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form = TicketForm(initial={"author": user.get_full_name() or user.username})</w:t>
              <w:br/>
            </w:r>
            <w:r>
              <w:rPr>
                <w:rFonts w:ascii="Consolas" w:hAnsi="Consolas" w:eastAsia="Consolas"/>
                <w:sz w:val="18"/>
              </w:rPr>
              <w:t xml:space="preserve">    return render(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request, "helpdesk/ticket_form.html", {"form": form, "page_title": "Новая заявка"}</w:t>
              <w:br/>
            </w:r>
            <w:r>
              <w:rPr>
                <w:rFonts w:ascii="Consolas" w:hAnsi="Consolas" w:eastAsia="Consolas"/>
                <w:sz w:val="18"/>
              </w:rPr>
              <w:t xml:space="preserve">    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@login_required</w:t>
              <w:br/>
            </w:r>
            <w:r>
              <w:rPr>
                <w:rFonts w:ascii="Consolas" w:hAnsi="Consolas" w:eastAsia="Consolas"/>
                <w:sz w:val="18"/>
              </w:rPr>
              <w:t>def ticket_update(request, pk):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ticket = get_object_or_404(visible_tickets(request.user), pk=pk)</w:t>
              <w:br/>
            </w:r>
            <w:r>
              <w:rPr>
                <w:rFonts w:ascii="Consolas" w:hAnsi="Consolas" w:eastAsia="Consolas"/>
                <w:sz w:val="18"/>
              </w:rPr>
              <w:t xml:space="preserve">    if not ticket.can_be_edited_by(request.user):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raise PermissionDenied</w:t>
              <w:br/>
            </w:r>
            <w:r>
              <w:rPr>
                <w:rFonts w:ascii="Consolas" w:hAnsi="Consolas" w:eastAsia="Consolas"/>
                <w:sz w:val="18"/>
              </w:rPr>
              <w:t xml:space="preserve">    if request.method == "POST":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form = TicketForm(request.POST, instance=ticket)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if form.is_valid():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form.save()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messages.success(request, "Изменения сохранены.")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return redirect(ticket)</w:t>
              <w:br/>
            </w:r>
            <w:r>
              <w:rPr>
                <w:rFonts w:ascii="Consolas" w:hAnsi="Consolas" w:eastAsia="Consolas"/>
                <w:sz w:val="18"/>
              </w:rPr>
              <w:t xml:space="preserve">    else: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form = TicketForm(instance=ticket)</w:t>
              <w:br/>
            </w:r>
            <w:r>
              <w:rPr>
                <w:rFonts w:ascii="Consolas" w:hAnsi="Consolas" w:eastAsia="Consolas"/>
                <w:sz w:val="18"/>
              </w:rPr>
              <w:t xml:space="preserve">    return render(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request,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"helpdesk/ticket_form.html",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{"form": form, "page_title": f"Заявка №{ticket.pk}: редактирование"},</w:t>
              <w:br/>
            </w:r>
            <w:r>
              <w:rPr>
                <w:rFonts w:ascii="Consolas" w:hAnsi="Consolas" w:eastAsia="Consolas"/>
                <w:sz w:val="18"/>
              </w:rPr>
              <w:t xml:space="preserve">    )</w:t>
            </w:r>
          </w:p>
        </w:tc>
      </w:tr>
    </w:tbl>
    <w:p/>
    <w:p>
      <w:r>
        <w:t xml:space="preserve">И передать в шаблон страницы заявки признак «можно редактировать». В </w:t>
      </w:r>
      <w:r>
        <w:rPr>
          <w:rFonts w:ascii="Consolas" w:hAnsi="Consolas"/>
        </w:rPr>
        <w:t>ticket_detail</w:t>
      </w:r>
      <w:r>
        <w:t xml:space="preserve"> заменить последнюю строку: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context = {</w:t>
              <w:br/>
            </w:r>
            <w:r>
              <w:rPr>
                <w:rFonts w:ascii="Consolas" w:hAnsi="Consolas" w:eastAsia="Consolas"/>
                <w:sz w:val="18"/>
              </w:rPr>
              <w:t xml:space="preserve">    "ticket": ticket,</w:t>
              <w:br/>
            </w:r>
            <w:r>
              <w:rPr>
                <w:rFonts w:ascii="Consolas" w:hAnsi="Consolas" w:eastAsia="Consolas"/>
                <w:sz w:val="18"/>
              </w:rPr>
              <w:t xml:space="preserve">    "can_edit": ticket.can_be_edited_by(request.user),</w:t>
              <w:br/>
            </w:r>
            <w:r>
              <w:rPr>
                <w:rFonts w:ascii="Consolas" w:hAnsi="Consolas" w:eastAsia="Consolas"/>
                <w:sz w:val="18"/>
              </w:rPr>
              <w:t>}</w:t>
              <w:br/>
            </w:r>
            <w:r>
              <w:rPr>
                <w:rFonts w:ascii="Consolas" w:hAnsi="Consolas" w:eastAsia="Consolas"/>
                <w:sz w:val="18"/>
              </w:rPr>
              <w:t>return render(request, "helpdesk/ticket_detail.html", context)</w:t>
            </w:r>
          </w:p>
        </w:tc>
      </w:tr>
    </w:tbl>
    <w:p/>
    <w:p>
      <w:r>
        <w:t xml:space="preserve">Разбор </w:t>
      </w:r>
      <w:r>
        <w:rPr>
          <w:rFonts w:ascii="Consolas" w:hAnsi="Consolas"/>
        </w:rPr>
        <w:t>ticket_create</w:t>
      </w:r>
      <w:r>
        <w:t xml:space="preserve"> по шагам цикла из п. 1.3: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Код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Шаг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else: form = TicketForm(initial=...)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GET: пустая форма, поле «Кто обратился» заранее заполнено ФИО вошедшего пользователя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TicketForm(request.POST)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POST: форма получает введённые данные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form.is_valid()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валидация: обязательность, длина, </w:t>
            </w:r>
            <w:r>
              <w:rPr>
                <w:rFonts w:ascii="Consolas" w:hAnsi="Consolas"/>
                <w:sz w:val="19"/>
              </w:rPr>
              <w:t>clean_title</w:t>
            </w:r>
            <w:r>
              <w:rPr>
                <w:sz w:val="19"/>
              </w:rPr>
              <w:t xml:space="preserve">. Если </w:t>
            </w:r>
            <w:r>
              <w:rPr>
                <w:rFonts w:ascii="Consolas" w:hAnsi="Consolas"/>
                <w:sz w:val="19"/>
              </w:rPr>
              <w:t>False</w:t>
            </w:r>
            <w:r>
              <w:rPr>
                <w:sz w:val="19"/>
              </w:rPr>
              <w:t xml:space="preserve">, выполнение доходит до последнего </w:t>
            </w:r>
            <w:r>
              <w:rPr>
                <w:rFonts w:ascii="Consolas" w:hAnsi="Consolas"/>
                <w:sz w:val="19"/>
              </w:rPr>
              <w:t>render</w:t>
            </w:r>
            <w:r>
              <w:rPr>
                <w:sz w:val="19"/>
              </w:rPr>
              <w:t>, и форма показывается снова уже с ошибками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form.save(commit=False)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создать объект </w:t>
            </w:r>
            <w:r>
              <w:rPr>
                <w:rFonts w:ascii="Consolas" w:hAnsi="Consolas"/>
                <w:sz w:val="19"/>
              </w:rPr>
              <w:t>Ticket</w:t>
            </w:r>
            <w:r>
              <w:rPr>
                <w:sz w:val="19"/>
              </w:rPr>
              <w:t xml:space="preserve"> из данных формы, </w:t>
            </w:r>
            <w:r>
              <w:rPr>
                <w:b/>
                <w:sz w:val="19"/>
              </w:rPr>
              <w:t>но пока не сохранять</w:t>
            </w:r>
            <w:r>
              <w:rPr>
                <w:sz w:val="19"/>
              </w:rPr>
              <w:t xml:space="preserve"> в БД. Нужно, чтобы дописать поле, которого нет в форме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ticket.created_by = request.user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автора берём из сессии, а не из формы: подделать его пользователь не сможет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messages.success(...)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одноразовое сообщение, его покажет </w:t>
            </w:r>
            <w:r>
              <w:rPr>
                <w:rFonts w:ascii="Consolas" w:hAnsi="Consolas"/>
                <w:sz w:val="19"/>
              </w:rPr>
              <w:t>base.html</w:t>
            </w:r>
            <w:r>
              <w:rPr>
                <w:sz w:val="19"/>
              </w:rPr>
              <w:t xml:space="preserve"> на следующей странице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redirect(ticket)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Post/Redirect/Get. </w:t>
            </w:r>
            <w:r>
              <w:rPr>
                <w:rFonts w:ascii="Consolas" w:hAnsi="Consolas"/>
                <w:sz w:val="19"/>
              </w:rPr>
              <w:t>redirect</w:t>
            </w:r>
            <w:r>
              <w:rPr>
                <w:sz w:val="19"/>
              </w:rPr>
              <w:t xml:space="preserve"> сам вызовет </w:t>
            </w:r>
            <w:r>
              <w:rPr>
                <w:rFonts w:ascii="Consolas" w:hAnsi="Consolas"/>
                <w:sz w:val="19"/>
              </w:rPr>
              <w:t>ticket.get_absolute_url()</w:t>
            </w:r>
          </w:p>
        </w:tc>
      </w:tr>
    </w:tbl>
    <w:p/>
    <w:p>
      <w:r>
        <w:t xml:space="preserve">В </w:t>
      </w:r>
      <w:r>
        <w:rPr>
          <w:rFonts w:ascii="Consolas" w:hAnsi="Consolas"/>
        </w:rPr>
        <w:t>ticket_update</w:t>
      </w:r>
      <w:r>
        <w:t xml:space="preserve"> форма создаётся с </w:t>
      </w:r>
      <w:r>
        <w:rPr>
          <w:rFonts w:ascii="Consolas" w:hAnsi="Consolas"/>
        </w:rPr>
        <w:t>instance=ticket</w:t>
      </w:r>
      <w:r>
        <w:t xml:space="preserve">: тогда она заполнена текущими значениями, а </w:t>
      </w:r>
      <w:r>
        <w:rPr>
          <w:rFonts w:ascii="Consolas" w:hAnsi="Consolas"/>
        </w:rPr>
        <w:t>save()</w:t>
      </w:r>
      <w:r>
        <w:t xml:space="preserve"> обновляет существующую запись вместо создания новой. Если редактировать нельзя, </w:t>
      </w:r>
      <w:r>
        <w:rPr>
          <w:rFonts w:ascii="Consolas" w:hAnsi="Consolas"/>
        </w:rPr>
        <w:t>PermissionDenied</w:t>
      </w:r>
      <w:r>
        <w:t xml:space="preserve"> даёт ответ 403.</w:t>
      </w:r>
    </w:p>
    <w:p>
      <w:pPr>
        <w:ind w:left="425" w:hanging="425"/>
      </w:pPr>
      <w:r>
        <w:t xml:space="preserve">6. Маршруты в </w:t>
      </w:r>
      <w:r>
        <w:rPr>
          <w:rFonts w:ascii="Consolas" w:hAnsi="Consolas"/>
        </w:rPr>
        <w:t>helpdesk/urls.py</w:t>
      </w:r>
      <w:r>
        <w:t xml:space="preserve">. Адрес </w:t>
      </w:r>
      <w:r>
        <w:rPr>
          <w:rFonts w:ascii="Consolas" w:hAnsi="Consolas"/>
        </w:rPr>
        <w:t>tickets/new/</w:t>
      </w:r>
      <w:r>
        <w:t xml:space="preserve"> должен стоять </w:t>
      </w:r>
      <w:r>
        <w:rPr>
          <w:b/>
        </w:rPr>
        <w:t>до</w:t>
      </w:r>
      <w:r>
        <w:t xml:space="preserve"> </w:t>
      </w:r>
      <w:r>
        <w:rPr>
          <w:rFonts w:ascii="Consolas" w:hAnsi="Consolas"/>
        </w:rPr>
        <w:t>tickets/&lt;int:pk&gt;/</w:t>
      </w:r>
      <w:r>
        <w:t xml:space="preserve"> (хотя </w:t>
      </w:r>
      <w:r>
        <w:rPr>
          <w:rFonts w:ascii="Consolas" w:hAnsi="Consolas"/>
        </w:rPr>
        <w:t>new</w:t>
      </w:r>
      <w:r>
        <w:t xml:space="preserve"> и так не число, держать фиксированные адреса выше шаблонных — полезная привычка):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path("tickets/new/", views.ticket_create, name="ticket_create"),</w:t>
              <w:br/>
            </w:r>
            <w:r>
              <w:rPr>
                <w:rFonts w:ascii="Consolas" w:hAnsi="Consolas" w:eastAsia="Consolas"/>
                <w:sz w:val="18"/>
              </w:rPr>
              <w:t>path("tickets/&lt;int:pk&gt;/", views.ticket_detail, name="ticket_detail"),</w:t>
              <w:br/>
            </w:r>
            <w:r>
              <w:rPr>
                <w:rFonts w:ascii="Consolas" w:hAnsi="Consolas" w:eastAsia="Consolas"/>
                <w:sz w:val="18"/>
              </w:rPr>
              <w:t>path("tickets/&lt;int:pk&gt;/edit/", views.ticket_update, name="ticket_update"),</w:t>
            </w:r>
          </w:p>
        </w:tc>
      </w:tr>
    </w:tbl>
    <w:p/>
    <w:p>
      <w:pPr>
        <w:ind w:left="425" w:hanging="425"/>
      </w:pPr>
      <w:r>
        <w:t>7. Добавить ссылки:</w:t>
      </w:r>
    </w:p>
    <w:p>
      <w:pPr>
        <w:pStyle w:val="ListBullet"/>
      </w:pPr>
      <w:r>
        <w:t xml:space="preserve">в </w:t>
      </w:r>
      <w:r>
        <w:rPr>
          <w:rFonts w:ascii="Consolas" w:hAnsi="Consolas"/>
        </w:rPr>
        <w:t>base.html</w:t>
      </w:r>
      <w:r>
        <w:t xml:space="preserve"> в меню, после ссылки «Заявки»: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&lt;a class="nav-link" href="{% url 'ticket_create' %}"&gt;Новая заявка&lt;/a&gt;</w:t>
            </w:r>
          </w:p>
        </w:tc>
      </w:tr>
    </w:tbl>
    <w:p/>
    <w:p>
      <w:pPr>
        <w:pStyle w:val="ListBullet"/>
      </w:pPr>
      <w:r>
        <w:t xml:space="preserve">в </w:t>
      </w:r>
      <w:r>
        <w:rPr>
          <w:rFonts w:ascii="Consolas" w:hAnsi="Consolas"/>
        </w:rPr>
        <w:t>ticket_list.html</w:t>
      </w:r>
      <w:r>
        <w:t xml:space="preserve"> заменить заголовок </w:t>
      </w:r>
      <w:r>
        <w:rPr>
          <w:rFonts w:ascii="Consolas" w:hAnsi="Consolas"/>
        </w:rPr>
        <w:t>&lt;h1 ...&gt;Заявки&lt;/h1&gt;</w:t>
      </w:r>
      <w:r>
        <w:t xml:space="preserve"> на заголовок с кнопкой: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&lt;div class="d-flex justify-content-between align-items-center mb-3"&gt;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&lt;h1 class="h3 mb-0"&gt;Заявки&lt;/h1&gt;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&lt;a class="btn btn-primary" href="{% url 'ticket_create' %}"&gt;Новая заявка&lt;/a&gt;</w:t>
              <w:br/>
            </w:r>
            <w:r>
              <w:rPr>
                <w:rFonts w:ascii="Consolas" w:hAnsi="Consolas" w:eastAsia="Consolas"/>
                <w:sz w:val="18"/>
              </w:rPr>
              <w:t>&lt;/div&gt;</w:t>
            </w:r>
          </w:p>
        </w:tc>
      </w:tr>
    </w:tbl>
    <w:p/>
    <w:p>
      <w:pPr>
        <w:pStyle w:val="ListBullet"/>
      </w:pPr>
      <w:r>
        <w:t xml:space="preserve">в </w:t>
      </w:r>
      <w:r>
        <w:rPr>
          <w:rFonts w:ascii="Consolas" w:hAnsi="Consolas"/>
        </w:rPr>
        <w:t>ticket_detail.html</w:t>
      </w:r>
      <w:r>
        <w:t xml:space="preserve"> после абзаца с описанием: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{% if can_edit %}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&lt;a class="btn btn-outline-primary" href="{% url 'ticket_update' ticket.pk %}"&gt;Редактировать&lt;/a&gt;</w:t>
              <w:br/>
            </w:r>
            <w:r>
              <w:rPr>
                <w:rFonts w:ascii="Consolas" w:hAnsi="Consolas" w:eastAsia="Consolas"/>
                <w:sz w:val="18"/>
              </w:rPr>
              <w:t>{% endif %}</w:t>
            </w:r>
          </w:p>
        </w:tc>
      </w:tr>
    </w:tbl>
    <w:p/>
    <w:p>
      <w:pPr>
        <w:ind w:left="425" w:hanging="425"/>
      </w:pPr>
      <w:r>
        <w:t xml:space="preserve">8. Проверить под </w:t>
      </w:r>
      <w:r>
        <w:rPr>
          <w:rFonts w:ascii="Consolas" w:hAnsi="Consolas"/>
        </w:rPr>
        <w:t>ivanov</w:t>
      </w:r>
      <w:r>
        <w:t>:</w:t>
      </w:r>
    </w:p>
    <w:p>
      <w:pPr>
        <w:pStyle w:val="ListBullet"/>
      </w:pPr>
      <w:r>
        <w:t>отправить форму с темой «abc» и пустым полем «Кто обратился»: форма вернулась с двумя ошибками, введённые значения сохранились;</w:t>
      </w:r>
    </w:p>
    <w:p>
      <w:pPr>
        <w:pStyle w:val="ListBullet"/>
      </w:pPr>
      <w:r>
        <w:t xml:space="preserve">создать нормальную заявку: перенаправление на её страницу, зелёное сообщение «Заявка №… зарегистрирована», в поле «Зарегистрировал» — </w:t>
      </w:r>
      <w:r>
        <w:rPr>
          <w:rFonts w:ascii="Consolas" w:hAnsi="Consolas"/>
        </w:rPr>
        <w:t>ivanov</w:t>
      </w:r>
      <w:r>
        <w:t>;</w:t>
      </w:r>
    </w:p>
    <w:p>
      <w:pPr>
        <w:pStyle w:val="ListBullet"/>
      </w:pPr>
      <w:r>
        <w:t>нажать F5 на странице заявки: дубль не создаётся (сработал Post/Redirect/Get);</w:t>
      </w:r>
    </w:p>
    <w:p>
      <w:pPr>
        <w:pStyle w:val="ListBullet"/>
      </w:pPr>
      <w:r>
        <w:t>отредактировать заявку и сохранить.</w:t>
      </w:r>
    </w:p>
    <w:p>
      <w:pPr>
        <w:ind w:left="425" w:hanging="425"/>
      </w:pPr>
      <w:r>
        <w:t xml:space="preserve">9. </w:t>
      </w:r>
      <w:r>
        <w:rPr>
          <w:b/>
        </w:rPr>
        <w:t>Сломать и починить.</w:t>
      </w:r>
      <w:r>
        <w:t xml:space="preserve"> Временно убрать </w:t>
      </w:r>
      <w:r>
        <w:rPr>
          <w:rFonts w:ascii="Consolas" w:hAnsi="Consolas"/>
        </w:rPr>
        <w:t>{% csrf_token %}</w:t>
      </w:r>
      <w:r>
        <w:t xml:space="preserve"> из </w:t>
      </w:r>
      <w:r>
        <w:rPr>
          <w:rFonts w:ascii="Consolas" w:hAnsi="Consolas"/>
        </w:rPr>
        <w:t>ticket_form.html</w:t>
      </w:r>
      <w:r>
        <w:t xml:space="preserve"> и отправить форму. Получите страницу «Ошибка доступа (403). Ошибка проверки CSRF. Запрос отклонён.». Вернуть токен на место.</w:t>
      </w:r>
    </w:p>
    <w:p>
      <w:pPr>
        <w:pStyle w:val="Heading1"/>
      </w:pPr>
      <w:r>
        <w:t>Часть 7. Практика — обработка заявки ИТ-отделом (≈20 мин)</w:t>
      </w:r>
    </w:p>
    <w:p>
      <w:r>
        <w:rPr>
          <w:b/>
        </w:rPr>
        <w:t>Что делаем и зачем:</w:t>
      </w:r>
      <w:r>
        <w:t xml:space="preserve"> ИТ-специалист на странице заявки назначает исполнителя и меняет статус. Это действие доступно только группе «ИТ-отдел», а в исполнители можно выбрать только её участников.</w:t>
      </w:r>
    </w:p>
    <w:p>
      <w:pPr>
        <w:ind w:left="425" w:hanging="425"/>
      </w:pPr>
      <w:r>
        <w:t xml:space="preserve">1. Добавить в </w:t>
      </w:r>
      <w:r>
        <w:rPr>
          <w:rFonts w:ascii="Consolas" w:hAnsi="Consolas"/>
        </w:rPr>
        <w:t>helpdesk/forms.py</w:t>
      </w:r>
      <w:r>
        <w:t xml:space="preserve"> импорт и вторую форму: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from django.contrib.auth import get_user_model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class TicketProcessForm(BootstrapFormMixin, forms.ModelForm):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"""Форма ИТ-отдела: статус и исполнитель."""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class Meta: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model = Ticket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fields = ["status", "assignee"]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def __init__(self, *args, **kwargs):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super().__init__(*args, **kwargs)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assignee = self.fields["assignee"]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assignee.queryset = get_user_model().objects.filter(groups__name="ИТ-отдел")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assignee.empty_label = "— не назначен —"</w:t>
            </w:r>
          </w:p>
        </w:tc>
      </w:tr>
    </w:tbl>
    <w:p/>
    <w:p>
      <w:r>
        <w:t xml:space="preserve">Ограничение </w:t>
      </w:r>
      <w:r>
        <w:rPr>
          <w:rFonts w:ascii="Consolas" w:hAnsi="Consolas"/>
        </w:rPr>
        <w:t>queryset</w:t>
      </w:r>
      <w:r>
        <w:t xml:space="preserve"> работает в обе стороны: в выпадающем списке будут только сотрудники ИТ-отдела, и, если кто-то подделает запрос и пришлёт номер другого пользователя, форма не пройдёт валидацию.</w:t>
      </w:r>
    </w:p>
    <w:p>
      <w:pPr>
        <w:ind w:left="425" w:hanging="425"/>
      </w:pPr>
      <w:r>
        <w:t xml:space="preserve">2. Добавить view в </w:t>
      </w:r>
      <w:r>
        <w:rPr>
          <w:rFonts w:ascii="Consolas" w:hAnsi="Consolas"/>
        </w:rPr>
        <w:t>helpdesk/views.py</w:t>
      </w:r>
      <w:r>
        <w:t xml:space="preserve">. В начале файла заменить соответствующие строки импорта на эти (добавились </w:t>
      </w:r>
      <w:r>
        <w:rPr>
          <w:rFonts w:ascii="Consolas" w:hAnsi="Consolas"/>
        </w:rPr>
        <w:t>permission_required</w:t>
      </w:r>
      <w:r>
        <w:t xml:space="preserve">, </w:t>
      </w:r>
      <w:r>
        <w:rPr>
          <w:rFonts w:ascii="Consolas" w:hAnsi="Consolas"/>
        </w:rPr>
        <w:t>require_POST</w:t>
      </w:r>
      <w:r>
        <w:t xml:space="preserve"> и </w:t>
      </w:r>
      <w:r>
        <w:rPr>
          <w:rFonts w:ascii="Consolas" w:hAnsi="Consolas"/>
        </w:rPr>
        <w:t>TicketProcessForm</w:t>
      </w:r>
      <w: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from django.contrib.auth.decorators import login_required, permission_required</w:t>
              <w:br/>
            </w:r>
            <w:r>
              <w:rPr>
                <w:rFonts w:ascii="Consolas" w:hAnsi="Consolas" w:eastAsia="Consolas"/>
                <w:sz w:val="18"/>
              </w:rPr>
              <w:t>from django.views.decorators.http import require_POST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from .forms import TicketForm, TicketProcessForm</w:t>
            </w:r>
          </w:p>
        </w:tc>
      </w:tr>
    </w:tbl>
    <w:p/>
    <w:p>
      <w:r>
        <w:t>В конец файла: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@require_POST</w:t>
              <w:br/>
            </w:r>
            <w:r>
              <w:rPr>
                <w:rFonts w:ascii="Consolas" w:hAnsi="Consolas" w:eastAsia="Consolas"/>
                <w:sz w:val="18"/>
              </w:rPr>
              <w:t>@permission_required("helpdesk.change_ticket", raise_exception=True)</w:t>
              <w:br/>
            </w:r>
            <w:r>
              <w:rPr>
                <w:rFonts w:ascii="Consolas" w:hAnsi="Consolas" w:eastAsia="Consolas"/>
                <w:sz w:val="18"/>
              </w:rPr>
              <w:t>def ticket_process(request, pk):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ticket = get_object_or_404(Ticket, pk=pk)</w:t>
              <w:br/>
            </w:r>
            <w:r>
              <w:rPr>
                <w:rFonts w:ascii="Consolas" w:hAnsi="Consolas" w:eastAsia="Consolas"/>
                <w:sz w:val="18"/>
              </w:rPr>
              <w:t xml:space="preserve">    form = TicketProcessForm(request.POST, instance=ticket)</w:t>
              <w:br/>
            </w:r>
            <w:r>
              <w:rPr>
                <w:rFonts w:ascii="Consolas" w:hAnsi="Consolas" w:eastAsia="Consolas"/>
                <w:sz w:val="18"/>
              </w:rPr>
              <w:t xml:space="preserve">    if form.is_valid():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form.save()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messages.success(request, "Заявка обновлена.")</w:t>
              <w:br/>
            </w:r>
            <w:r>
              <w:rPr>
                <w:rFonts w:ascii="Consolas" w:hAnsi="Consolas" w:eastAsia="Consolas"/>
                <w:sz w:val="18"/>
              </w:rPr>
              <w:t xml:space="preserve">    else: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messages.error(request, "Не удалось обновить заявку: проверьте значения полей.")</w:t>
              <w:br/>
            </w:r>
            <w:r>
              <w:rPr>
                <w:rFonts w:ascii="Consolas" w:hAnsi="Consolas" w:eastAsia="Consolas"/>
                <w:sz w:val="18"/>
              </w:rPr>
              <w:t xml:space="preserve">    return redirect(ticket)</w:t>
            </w:r>
          </w:p>
        </w:tc>
      </w:tr>
    </w:tbl>
    <w:p/>
    <w:p>
      <w:r>
        <w:t xml:space="preserve">В </w:t>
      </w:r>
      <w:r>
        <w:rPr>
          <w:rFonts w:ascii="Consolas" w:hAnsi="Consolas"/>
        </w:rPr>
        <w:t>ticket_detail</w:t>
      </w:r>
      <w:r>
        <w:t xml:space="preserve"> перед </w:t>
      </w:r>
      <w:r>
        <w:rPr>
          <w:rFonts w:ascii="Consolas" w:hAnsi="Consolas"/>
        </w:rPr>
        <w:t>return</w:t>
      </w:r>
      <w:r>
        <w:t xml:space="preserve"> добавить форму для ИТ-отдела: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if request.user.has_perm("helpdesk.change_ticket"):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context["process_form"] = TicketProcessForm(instance=ticket)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Декоратор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Что делает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@require_POST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view принимает только POST, на GET ответит 405. Изменение данных по GET-запросу (по простой ссылке) — грубая ошибка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@permission_required(..., raise_exception=True)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нет права — ответ 403. Без </w:t>
            </w:r>
            <w:r>
              <w:rPr>
                <w:rFonts w:ascii="Consolas" w:hAnsi="Consolas"/>
                <w:sz w:val="19"/>
              </w:rPr>
              <w:t>raise_exception</w:t>
            </w:r>
            <w:r>
              <w:rPr>
                <w:sz w:val="19"/>
              </w:rPr>
              <w:t xml:space="preserve"> пользователя перебросило бы на страницу входа, что сбивает с толку: он ведь уже вошёл</w:t>
            </w:r>
          </w:p>
        </w:tc>
      </w:tr>
    </w:tbl>
    <w:p/>
    <w:p>
      <w:r>
        <w:t xml:space="preserve">Здесь нет </w:t>
      </w:r>
      <w:r>
        <w:rPr>
          <w:rFonts w:ascii="Consolas" w:hAnsi="Consolas"/>
        </w:rPr>
        <w:t>@login_required</w:t>
      </w:r>
      <w:r>
        <w:t xml:space="preserve">: у анонимного пользователя прав нет, поэтому </w:t>
      </w:r>
      <w:r>
        <w:rPr>
          <w:rFonts w:ascii="Consolas" w:hAnsi="Consolas"/>
        </w:rPr>
        <w:t>permission_required</w:t>
      </w:r>
      <w:r>
        <w:t xml:space="preserve"> и так его не пропустит.</w:t>
      </w:r>
    </w:p>
    <w:p>
      <w:pPr>
        <w:ind w:left="425" w:hanging="425"/>
      </w:pPr>
      <w:r>
        <w:t xml:space="preserve">3. Маршрут в </w:t>
      </w:r>
      <w:r>
        <w:rPr>
          <w:rFonts w:ascii="Consolas" w:hAnsi="Consolas"/>
        </w:rPr>
        <w:t>helpdesk/urls.py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path("tickets/&lt;int:pk&gt;/process/", views.ticket_process, name="ticket_process"),</w:t>
            </w:r>
          </w:p>
        </w:tc>
      </w:tr>
    </w:tbl>
    <w:p/>
    <w:p>
      <w:pPr>
        <w:ind w:left="425" w:hanging="425"/>
      </w:pPr>
      <w:r>
        <w:t xml:space="preserve">4. В </w:t>
      </w:r>
      <w:r>
        <w:rPr>
          <w:rFonts w:ascii="Consolas" w:hAnsi="Consolas"/>
        </w:rPr>
        <w:t>ticket_detail.html</w:t>
      </w:r>
      <w:r>
        <w:t xml:space="preserve"> добавить карточку обработки. Она размещается во второй колонке, сразу после закрывающего </w:t>
      </w:r>
      <w:r>
        <w:rPr>
          <w:rFonts w:ascii="Consolas" w:hAnsi="Consolas"/>
        </w:rPr>
        <w:t>&lt;/div&gt;</w:t>
      </w:r>
      <w:r>
        <w:t xml:space="preserve"> блока </w:t>
      </w:r>
      <w:r>
        <w:rPr>
          <w:rFonts w:ascii="Consolas" w:hAnsi="Consolas"/>
        </w:rPr>
        <w:t>col-md-8</w:t>
      </w:r>
      <w:r>
        <w:t xml:space="preserve">, внутри </w:t>
      </w:r>
      <w:r>
        <w:rPr>
          <w:rFonts w:ascii="Consolas" w:hAnsi="Consolas"/>
        </w:rPr>
        <w:t>&lt;div class="row"&gt;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{% if process_form %}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&lt;div class="col-md-4"&gt;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&lt;div class="card"&gt;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&lt;div class="card-header"&gt;Обработка заявки&lt;/div&gt;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&lt;div class="card-body"&gt;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&lt;form method="post" action="{% url 'ticket_process' ticket.pk %}"&gt;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{% csrf_token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{% include "helpdesk/_form_fields.html" with form=process_form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&lt;button class="btn btn-success" type="submit"&gt;Применить&lt;/button&gt;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&lt;/form&gt;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&lt;/div&gt;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&lt;/div&gt;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&lt;/div&gt;</w:t>
              <w:br/>
            </w:r>
            <w:r>
              <w:rPr>
                <w:rFonts w:ascii="Consolas" w:hAnsi="Consolas" w:eastAsia="Consolas"/>
                <w:sz w:val="18"/>
              </w:rPr>
              <w:t>{% endif %}</w:t>
            </w:r>
          </w:p>
        </w:tc>
      </w:tr>
    </w:tbl>
    <w:p/>
    <w:p>
      <w:r>
        <w:rPr>
          <w:rFonts w:ascii="Consolas" w:hAnsi="Consolas"/>
        </w:rPr>
        <w:t>{% include ... with form=process_form %}</w:t>
      </w:r>
      <w:r>
        <w:t xml:space="preserve"> подставляет фрагмент из части 6, передав ему другую форму под именем </w:t>
      </w:r>
      <w:r>
        <w:rPr>
          <w:rFonts w:ascii="Consolas" w:hAnsi="Consolas"/>
        </w:rPr>
        <w:t>form</w:t>
      </w:r>
      <w:r>
        <w:t>.</w:t>
      </w:r>
    </w:p>
    <w:p>
      <w:pPr>
        <w:ind w:left="425" w:hanging="425"/>
      </w:pPr>
      <w:r>
        <w:t>5. Проверить полный сценарий:</w:t>
      </w:r>
    </w:p>
    <w:p>
      <w:pPr>
        <w:pStyle w:val="ListBullet"/>
      </w:pPr>
      <w:r>
        <w:rPr>
          <w:rFonts w:ascii="Consolas" w:hAnsi="Consolas"/>
        </w:rPr>
        <w:t>ivanov</w:t>
      </w:r>
      <w:r>
        <w:t xml:space="preserve"> создаёт заявку. Карточки «Обработка заявки» у него нет;</w:t>
      </w:r>
    </w:p>
    <w:p>
      <w:pPr>
        <w:pStyle w:val="ListBullet"/>
      </w:pPr>
      <w:r>
        <w:rPr>
          <w:rFonts w:ascii="Consolas" w:hAnsi="Consolas"/>
        </w:rPr>
        <w:t>petrov</w:t>
      </w:r>
      <w:r>
        <w:t xml:space="preserve"> открывает её, назначает себя исполнителем и ставит статус «В работе»;</w:t>
      </w:r>
    </w:p>
    <w:p>
      <w:pPr>
        <w:pStyle w:val="ListBullet"/>
      </w:pPr>
      <w:r>
        <w:rPr>
          <w:rFonts w:ascii="Consolas" w:hAnsi="Consolas"/>
        </w:rPr>
        <w:t>ivanov</w:t>
      </w:r>
      <w:r>
        <w:t xml:space="preserve"> обновляет страницу: видит статус и исполнителя, а кнопки «Редактировать» больше нет. Если открыть </w:t>
      </w:r>
      <w:r>
        <w:rPr>
          <w:rFonts w:ascii="Consolas" w:hAnsi="Consolas"/>
        </w:rPr>
        <w:t>/tickets/&lt;номер&gt;/edit/</w:t>
      </w:r>
      <w:r>
        <w:t xml:space="preserve"> вручную, получим 403.</w:t>
      </w:r>
    </w:p>
    <w:p>
      <w:pPr>
        <w:pStyle w:val="Heading1"/>
      </w:pPr>
      <w:r>
        <w:t>Часть 8. Практика — поиск и фильтр по статусу (≈10 мин)</w:t>
      </w:r>
    </w:p>
    <w:p>
      <w:r>
        <w:rPr>
          <w:b/>
        </w:rPr>
        <w:t>Что делаем и зачем:</w:t>
      </w:r>
      <w:r>
        <w:t xml:space="preserve"> когда заявок десятки, ИТ-отделу нужно быстро найти нужную. Делаем поиск по тексту и фильтр по статусу через параметры адреса: </w:t>
      </w:r>
      <w:r>
        <w:rPr>
          <w:rFonts w:ascii="Consolas" w:hAnsi="Consolas"/>
        </w:rPr>
        <w:t>/tickets/?q=принтер&amp;status=new</w:t>
      </w:r>
      <w:r>
        <w:t>.</w:t>
      </w:r>
    </w:p>
    <w:p>
      <w:pPr>
        <w:ind w:left="425" w:hanging="425"/>
      </w:pPr>
      <w:r>
        <w:t xml:space="preserve">1. В </w:t>
      </w:r>
      <w:r>
        <w:rPr>
          <w:rFonts w:ascii="Consolas" w:hAnsi="Consolas"/>
        </w:rPr>
        <w:t>helpdesk/views.py</w:t>
      </w:r>
      <w:r>
        <w:t xml:space="preserve"> добавить импорт и заменить </w:t>
      </w:r>
      <w:r>
        <w:rPr>
          <w:rFonts w:ascii="Consolas" w:hAnsi="Consolas"/>
        </w:rPr>
        <w:t>ticket_list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from django.db.models import Q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@login_required</w:t>
              <w:br/>
            </w:r>
            <w:r>
              <w:rPr>
                <w:rFonts w:ascii="Consolas" w:hAnsi="Consolas" w:eastAsia="Consolas"/>
                <w:sz w:val="18"/>
              </w:rPr>
              <w:t>def ticket_list(request):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tickets = visible_tickets(request.user).order_by("-created_at")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status = request.GET.get("status", "")</w:t>
              <w:br/>
            </w:r>
            <w:r>
              <w:rPr>
                <w:rFonts w:ascii="Consolas" w:hAnsi="Consolas" w:eastAsia="Consolas"/>
                <w:sz w:val="18"/>
              </w:rPr>
              <w:t xml:space="preserve">    query = request.GET.get("q", "").strip()</w:t>
              <w:br/>
            </w:r>
            <w:r>
              <w:rPr>
                <w:rFonts w:ascii="Consolas" w:hAnsi="Consolas" w:eastAsia="Consolas"/>
                <w:sz w:val="18"/>
              </w:rPr>
              <w:t xml:space="preserve">    if status: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tickets = tickets.filter(status=status)</w:t>
              <w:br/>
            </w:r>
            <w:r>
              <w:rPr>
                <w:rFonts w:ascii="Consolas" w:hAnsi="Consolas" w:eastAsia="Consolas"/>
                <w:sz w:val="18"/>
              </w:rPr>
              <w:t xml:space="preserve">    if query: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tickets = tickets.filter(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Q(title__icontains=query)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| Q(author__icontains=query)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| Q(description__icontains=query)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context = {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"tickets": tickets,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"statuses": Ticket.Status.choices,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"status": status,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"query": query,</w:t>
              <w:br/>
            </w:r>
            <w:r>
              <w:rPr>
                <w:rFonts w:ascii="Consolas" w:hAnsi="Consolas" w:eastAsia="Consolas"/>
                <w:sz w:val="18"/>
              </w:rPr>
              <w:t xml:space="preserve">    }</w:t>
              <w:br/>
            </w:r>
            <w:r>
              <w:rPr>
                <w:rFonts w:ascii="Consolas" w:hAnsi="Consolas" w:eastAsia="Consolas"/>
                <w:sz w:val="18"/>
              </w:rPr>
              <w:t xml:space="preserve">    return render(request, "helpdesk/ticket_list.html", context)</w:t>
            </w:r>
          </w:p>
        </w:tc>
      </w:tr>
    </w:tbl>
    <w:p/>
    <w:p>
      <w:r>
        <w:rPr>
          <w:rFonts w:ascii="Consolas" w:hAnsi="Consolas"/>
        </w:rPr>
        <w:t>request.GET</w:t>
      </w:r>
      <w:r>
        <w:t xml:space="preserve"> — параметры из адреса после </w:t>
      </w:r>
      <w:r>
        <w:rPr>
          <w:rFonts w:ascii="Consolas" w:hAnsi="Consolas"/>
        </w:rPr>
        <w:t>?</w:t>
      </w:r>
      <w:r>
        <w:t xml:space="preserve">. Обычный </w:t>
      </w:r>
      <w:r>
        <w:rPr>
          <w:rFonts w:ascii="Consolas" w:hAnsi="Consolas"/>
        </w:rPr>
        <w:t>.filter()</w:t>
      </w:r>
      <w:r>
        <w:t xml:space="preserve"> объединяет условия через И, а </w:t>
      </w:r>
      <w:r>
        <w:rPr>
          <w:rFonts w:ascii="Consolas" w:hAnsi="Consolas"/>
        </w:rPr>
        <w:t>Q(...) | Q(...)</w:t>
      </w:r>
      <w:r>
        <w:t xml:space="preserve"> позволяет записать ИЛИ: «тема </w:t>
      </w:r>
      <w:r>
        <w:rPr>
          <w:b/>
        </w:rPr>
        <w:t>или</w:t>
      </w:r>
      <w:r>
        <w:t xml:space="preserve"> автор </w:t>
      </w:r>
      <w:r>
        <w:rPr>
          <w:b/>
        </w:rPr>
        <w:t>или</w:t>
      </w:r>
      <w:r>
        <w:t xml:space="preserve"> описание содержит строку». Фильтры накладываются на выборку из </w:t>
      </w:r>
      <w:r>
        <w:rPr>
          <w:rFonts w:ascii="Consolas" w:hAnsi="Consolas"/>
        </w:rPr>
        <w:t>visible_tickets</w:t>
      </w:r>
      <w:r>
        <w:t>, поэтому сотрудник и в поиске видит только свои заявки.</w:t>
      </w:r>
    </w:p>
    <w:p>
      <w:pPr>
        <w:ind w:left="425" w:hanging="425"/>
      </w:pPr>
      <w:r>
        <w:t xml:space="preserve">2. В </w:t>
      </w:r>
      <w:r>
        <w:rPr>
          <w:rFonts w:ascii="Consolas" w:hAnsi="Consolas"/>
        </w:rPr>
        <w:t>ticket_list.html</w:t>
      </w:r>
      <w:r>
        <w:t xml:space="preserve"> после блока с заголовком и кнопкой добавить форму: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&lt;form method="get" class="row g-2 mb-3"&gt;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&lt;div class="col-md-6"&gt;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&lt;input class="form-control" type="search" name="q" value="{{ query }}"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placeholder="Поиск по теме, автору, описанию"&gt;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&lt;/div&gt;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&lt;div class="col-md-4"&gt;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&lt;select class="form-select" name="status"&gt;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&lt;option value=""&gt;Все статусы&lt;/option&gt;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{% for value, label in statuses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&lt;option value="{{ value }}" {% if value == status %}selected{% endif %}&gt;{{ label }}&lt;/option&gt;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{% endfor %}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&lt;/select&gt;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&lt;/div&gt;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&lt;div class="col-md-2"&gt;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  &lt;button class="btn btn-outline-secondary w-100" type="submit"&gt;Найти&lt;/button&gt;</w:t>
              <w:br/>
            </w:r>
            <w:r>
              <w:rPr>
                <w:rFonts w:ascii="Consolas" w:hAnsi="Consolas" w:eastAsia="Consolas"/>
                <w:sz w:val="18"/>
              </w:rPr>
              <w:t xml:space="preserve">  &lt;/div&gt;</w:t>
              <w:br/>
            </w:r>
            <w:r>
              <w:rPr>
                <w:rFonts w:ascii="Consolas" w:hAnsi="Consolas" w:eastAsia="Consolas"/>
                <w:sz w:val="18"/>
              </w:rPr>
              <w:t>&lt;/form&gt;</w:t>
            </w:r>
          </w:p>
        </w:tc>
      </w:tr>
    </w:tbl>
    <w:p/>
    <w:p>
      <w:r>
        <w:t xml:space="preserve">Поиск — это форма с </w:t>
      </w:r>
      <w:r>
        <w:rPr>
          <w:rFonts w:ascii="Consolas" w:hAnsi="Consolas"/>
        </w:rPr>
        <w:t>method="get"</w:t>
      </w:r>
      <w:r>
        <w:t xml:space="preserve">: она ничего не меняет в данных, а результат поиска можно сохранить в закладки или переслать коллеге ссылкой. Поэтому </w:t>
      </w:r>
      <w:r>
        <w:rPr>
          <w:rFonts w:ascii="Consolas" w:hAnsi="Consolas"/>
        </w:rPr>
        <w:t>{% csrf_token %}</w:t>
      </w:r>
      <w:r>
        <w:t xml:space="preserve"> здесь не нужен.</w:t>
      </w:r>
    </w:p>
    <w:p>
      <w:pPr>
        <w:ind w:left="425" w:hanging="425"/>
      </w:pPr>
      <w:r>
        <w:t xml:space="preserve">3. </w:t>
      </w:r>
      <w:r>
        <w:rPr>
          <w:b/>
        </w:rPr>
        <w:t>Эксперимент.</w:t>
      </w:r>
      <w:r>
        <w:t xml:space="preserve"> Найти заявку про принтер запросами </w:t>
      </w:r>
      <w:r>
        <w:rPr>
          <w:rFonts w:ascii="Consolas" w:hAnsi="Consolas"/>
        </w:rPr>
        <w:t>принтер</w:t>
      </w:r>
      <w:r>
        <w:t xml:space="preserve">, </w:t>
      </w:r>
      <w:r>
        <w:rPr>
          <w:rFonts w:ascii="Consolas" w:hAnsi="Consolas"/>
        </w:rPr>
        <w:t>Принтер</w:t>
      </w:r>
      <w:r>
        <w:t xml:space="preserve"> и </w:t>
      </w:r>
      <w:r>
        <w:rPr>
          <w:rFonts w:ascii="Consolas" w:hAnsi="Consolas"/>
        </w:rPr>
        <w:t>ПРИНТЕР</w:t>
      </w:r>
      <w:r>
        <w:t xml:space="preserve">. В SQLite часть запросов ничего не найдёт: регистронезависимое сравнение </w:t>
      </w:r>
      <w:r>
        <w:rPr>
          <w:rFonts w:ascii="Consolas" w:hAnsi="Consolas"/>
        </w:rPr>
        <w:t>LIKE</w:t>
      </w:r>
      <w:r>
        <w:t xml:space="preserve"> в SQLite работает только для латиницы, а </w:t>
      </w:r>
      <w:r>
        <w:rPr>
          <w:rFonts w:ascii="Consolas" w:hAnsi="Consolas"/>
        </w:rPr>
        <w:t>icontains</w:t>
      </w:r>
      <w:r>
        <w:t xml:space="preserve"> на SQLite превращается именно в </w:t>
      </w:r>
      <w:r>
        <w:rPr>
          <w:rFonts w:ascii="Consolas" w:hAnsi="Consolas"/>
        </w:rPr>
        <w:t>LIKE</w:t>
      </w:r>
      <w:r>
        <w:t>. В PostgreSQL (лабы №1–3) все три варианта сработают. Это хороший пример, почему прототип на SQLite нельзя считать окончательной проверкой: поведение базы данных в продакшене может отличаться.</w:t>
      </w:r>
    </w:p>
    <w:p>
      <w:pPr>
        <w:pStyle w:val="Heading1"/>
      </w:pPr>
      <w:r>
        <w:t>Часть 9. Практика — автоматические тесты (≈20 мин)</w:t>
      </w:r>
    </w:p>
    <w:p>
      <w:r>
        <w:rPr>
          <w:b/>
        </w:rPr>
        <w:t>Что делаем и зачем:</w:t>
      </w:r>
      <w:r>
        <w:t xml:space="preserve"> правила доступа — самое важное и самое хрупкое в системе. Одна забытая строка, и сотрудник видит чужие заявки. Закрепляем сценарии из таблицы п. 1.2 тестами, которые проверяются одной командой. Позже эти же тесты будет запускать Jenkins при каждом изменении кода.</w:t>
      </w:r>
    </w:p>
    <w:p>
      <w:pPr>
        <w:ind w:left="425" w:hanging="425"/>
      </w:pPr>
      <w:r>
        <w:t xml:space="preserve">1. Заменить содержимое </w:t>
      </w:r>
      <w:r>
        <w:rPr>
          <w:rFonts w:ascii="Consolas" w:hAnsi="Consolas"/>
        </w:rPr>
        <w:t>helpdesk/tests.py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from django.contrib.auth.models import Group, Permission, User</w:t>
              <w:br/>
            </w:r>
            <w:r>
              <w:rPr>
                <w:rFonts w:ascii="Consolas" w:hAnsi="Consolas" w:eastAsia="Consolas"/>
                <w:sz w:val="18"/>
              </w:rPr>
              <w:t>from django.test import TestCase</w:t>
              <w:br/>
            </w:r>
            <w:r>
              <w:rPr>
                <w:rFonts w:ascii="Consolas" w:hAnsi="Consolas" w:eastAsia="Consolas"/>
                <w:sz w:val="18"/>
              </w:rPr>
              <w:t>from django.urls import reverse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from .models import Ticket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class TicketAccessTests(TestCase):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@classmethod</w:t>
              <w:br/>
            </w:r>
            <w:r>
              <w:rPr>
                <w:rFonts w:ascii="Consolas" w:hAnsi="Consolas" w:eastAsia="Consolas"/>
                <w:sz w:val="18"/>
              </w:rPr>
              <w:t xml:space="preserve">    def setUpTestData(cls):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cls.employee = User.objects.create_user("ivanov", password="test-pass-123")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cls.colleague = User.objects.create_user("sidorov", password="test-pass-123")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cls.it_user = User.objects.create_user("petrov", password="test-pass-123")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    it_group = Group.objects.create(name="ИТ-отдел")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it_group.permissions.add(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Permission.objects.get(codename="change_ticket"),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Permission.objects.get(codename="view_ticket"),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cls.it_user.groups.add(it_group)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    cls.own_ticket = Ticket.objects.create(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title="Не печатает принтер", author="Иванов", created_by=cls.employee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cls.foreign_ticket = Ticket.objects.create(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title="Нет доступа к 1С", author="Сидоров", created_by=cls.colleague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def test_anonymous_is_redirected_to_login(self):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url = reverse("ticket_list")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response = self.client.get(url)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self.assertRedirects(response, f"{reverse('login')}?next={url}")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def test_employee_sees_only_own_tickets(self):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self.client.force_login(self.employee)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response = self.client.get(reverse("ticket_list"))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self.assertContains(response, self.own_ticket.title)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self.assertNotContains(response, self.foreign_ticket.title)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def test_employee_cannot_open_foreign_ticket(self):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self.client.force_login(self.employee)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response = self.client.get(self.foreign_ticket.get_absolute_url())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self.assertEqual(response.status_code, 404)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def test_created_ticket_belongs_to_current_user(self):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self.client.force_login(self.employee)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response = self.client.post(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reverse("ticket_create"),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{"title": "Сломалась мышь", "author": "Иванов", "priority": "normal"},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ticket = Ticket.objects.get(title="Сломалась мышь")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self.assertEqual(ticket.created_by, self.employee)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self.assertRedirects(response, ticket.get_absolute_url())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def test_short_title_is_rejected(self):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self.client.force_login(self.employee)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response = self.client.post(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reverse("ticket_create"),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{"title": "abc", "author": "Иванов", "priority": "normal"},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self.assertEqual(response.status_code, 200)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self.assertContains(response, "хотя бы в 5 символов")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self.assertFalse(Ticket.objects.filter(title="abc").exists())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def test_employee_cannot_process_ticket(self):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self.client.force_login(self.employee)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response = self.client.post(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reverse("ticket_process", args=[self.own_ticket.pk]), {"status": "done"}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self.assertEqual(response.status_code, 403)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 xml:space="preserve">    def test_it_user_can_process_ticket(self):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self.client.force_login(self.it_user)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self.client.post(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reverse("ticket_process", args=[self.foreign_ticket.pk]),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    {"status": "in_progress", "assignee": self.it_user.pk},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self.foreign_ticket.refresh_from_db()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self.assertEqual(self.foreign_ticket.status, Ticket.Status.IN_PROGRESS)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self.assertEqual(self.foreign_ticket.assignee, self.it_user)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Элемент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Что означает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TestCase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каждый тест выполняется в транзакции, которая откатывается после теста: тесты не влияют друг на друга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setUpTestData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данные создаются один раз на весь класс тестов, а не перед каждым тестом. Быстрее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self.client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тестовый «браузер»: делает запросы к приложению без запуска сервера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force_login(user)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войти под пользователем без пароля и формы входа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assertContains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assertNotContains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ответ 200 и в HTML есть (нет) указанный текст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assertRedirects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ответ — перенаправление на указанный адрес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refresh_from_db()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перечитать объект из базы, чтобы увидеть изменения, сделанные view</w:t>
            </w:r>
          </w:p>
        </w:tc>
      </w:tr>
    </w:tbl>
    <w:p/>
    <w:p>
      <w:pPr>
        <w:ind w:left="425" w:hanging="425"/>
      </w:pPr>
      <w:r>
        <w:t>2. Запустить: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 w:eastAsia="Consolas"/>
                <w:sz w:val="18"/>
              </w:rPr>
              <w:t>python manage.py test helpdesk</w:t>
            </w:r>
          </w:p>
        </w:tc>
      </w:tr>
    </w:tbl>
    <w:p/>
    <w:p>
      <w:r>
        <w:t xml:space="preserve">Django создаст </w:t>
      </w:r>
      <w:r>
        <w:rPr>
          <w:b/>
        </w:rPr>
        <w:t>отдельную временную тестовую базу</w:t>
      </w:r>
      <w:r>
        <w:t xml:space="preserve">, прогонит тесты и удалит её. Ваши рабочие данные в </w:t>
      </w:r>
      <w:r>
        <w:rPr>
          <w:rFonts w:ascii="Consolas" w:hAnsi="Consolas"/>
        </w:rPr>
        <w:t>db.sqlite3</w:t>
      </w:r>
      <w:r>
        <w:t xml:space="preserve"> не затрагиваются. Ожидаемый результат: </w:t>
      </w:r>
      <w:r>
        <w:rPr>
          <w:rFonts w:ascii="Consolas" w:hAnsi="Consolas"/>
        </w:rPr>
        <w:t>Ran 7 tests ... OK</w:t>
      </w:r>
      <w:r>
        <w:t>.</w:t>
      </w:r>
    </w:p>
    <w:p>
      <w:pPr>
        <w:ind w:left="425" w:hanging="425"/>
      </w:pPr>
      <w:r>
        <w:t xml:space="preserve">3. </w:t>
      </w:r>
      <w:r>
        <w:rPr>
          <w:b/>
        </w:rPr>
        <w:t>Убедиться, что тесты ловят ошибку.</w:t>
      </w:r>
      <w:r>
        <w:t xml:space="preserve"> В </w:t>
      </w:r>
      <w:r>
        <w:rPr>
          <w:rFonts w:ascii="Consolas" w:hAnsi="Consolas"/>
        </w:rPr>
        <w:t>visible_tickets</w:t>
      </w:r>
      <w:r>
        <w:t xml:space="preserve"> временно заменить последнюю строку на </w:t>
      </w:r>
      <w:r>
        <w:rPr>
          <w:rFonts w:ascii="Consolas" w:hAnsi="Consolas"/>
        </w:rPr>
        <w:t>return tickets</w:t>
      </w:r>
      <w:r>
        <w:t>, то есть «всем видно всё». Запустить тесты: два из них должны упасть (</w:t>
      </w:r>
      <w:r>
        <w:rPr>
          <w:rFonts w:ascii="Consolas" w:hAnsi="Consolas"/>
        </w:rPr>
        <w:t>test_employee_sees_only_own_tickets</w:t>
      </w:r>
      <w:r>
        <w:t xml:space="preserve"> и </w:t>
      </w:r>
      <w:r>
        <w:rPr>
          <w:rFonts w:ascii="Consolas" w:hAnsi="Consolas"/>
        </w:rPr>
        <w:t>test_employee_cannot_open_foreign_ticket</w:t>
      </w:r>
      <w:r>
        <w:t>). Вернуть строку на место. Тест, который никогда не падает, ничего не проверяет.</w:t>
      </w:r>
    </w:p>
    <w:p>
      <w:pPr>
        <w:pStyle w:val="Heading1"/>
      </w:pPr>
      <w:r>
        <w:t>Часть 10. Частые проблемы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Симптом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  <w:sz w:val="19"/>
              </w:rPr>
              <w:t>Причина и решение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NoReverseMatch: Reverse for 'ticket_create' not found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в шаблоне используется имя маршрута, которого ещё нет в </w:t>
            </w:r>
            <w:r>
              <w:rPr>
                <w:rFonts w:ascii="Consolas" w:hAnsi="Consolas"/>
                <w:sz w:val="19"/>
              </w:rPr>
              <w:t>urls.py</w:t>
            </w:r>
            <w:r>
              <w:rPr>
                <w:sz w:val="19"/>
              </w:rPr>
              <w:t xml:space="preserve">, или в имени опечатка. Проверить </w:t>
            </w:r>
            <w:r>
              <w:rPr>
                <w:rFonts w:ascii="Consolas" w:hAnsi="Consolas"/>
                <w:sz w:val="19"/>
              </w:rPr>
              <w:t>name=</w:t>
            </w:r>
            <w:r>
              <w:rPr>
                <w:sz w:val="19"/>
              </w:rPr>
              <w:t xml:space="preserve"> в </w:t>
            </w:r>
            <w:r>
              <w:rPr>
                <w:rFonts w:ascii="Consolas" w:hAnsi="Consolas"/>
                <w:sz w:val="19"/>
              </w:rPr>
              <w:t>path(...)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NoReverseMatch ... with arguments '('',)'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в </w:t>
            </w:r>
            <w:r>
              <w:rPr>
                <w:rFonts w:ascii="Consolas" w:hAnsi="Consolas"/>
                <w:sz w:val="19"/>
              </w:rPr>
              <w:t>{% url 'ticket_update' ticket.pk %}</w:t>
            </w:r>
            <w:r>
              <w:rPr>
                <w:sz w:val="19"/>
              </w:rPr>
              <w:t xml:space="preserve"> переменная </w:t>
            </w:r>
            <w:r>
              <w:rPr>
                <w:rFonts w:ascii="Consolas" w:hAnsi="Consolas"/>
                <w:sz w:val="19"/>
              </w:rPr>
              <w:t>ticket</w:t>
            </w:r>
            <w:r>
              <w:rPr>
                <w:sz w:val="19"/>
              </w:rPr>
              <w:t xml:space="preserve"> пустая: в контекст шаблона не передан объект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TemplateSyntaxError: Invalid block tag ... 'endblock'</w:t>
            </w:r>
            <w:r>
              <w:rPr>
                <w:sz w:val="19"/>
              </w:rPr>
              <w:t xml:space="preserve"> или «extends must be first»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{% extends %}</w:t>
            </w:r>
            <w:r>
              <w:rPr>
                <w:sz w:val="19"/>
              </w:rPr>
              <w:t xml:space="preserve"> стоит не первой строкой шаблона, или блоки </w:t>
            </w:r>
            <w:r>
              <w:rPr>
                <w:rFonts w:ascii="Consolas" w:hAnsi="Consolas"/>
                <w:sz w:val="19"/>
              </w:rPr>
              <w:t>{% block %}</w:t>
            </w:r>
            <w:r>
              <w:rPr>
                <w:sz w:val="19"/>
              </w:rPr>
              <w:t xml:space="preserve"> не закрыты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«Ошибка доступа (403). Ошибка проверки CSRF»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в форме нет </w:t>
            </w:r>
            <w:r>
              <w:rPr>
                <w:rFonts w:ascii="Consolas" w:hAnsi="Consolas"/>
                <w:sz w:val="19"/>
              </w:rPr>
              <w:t>{% csrf_token %}</w:t>
            </w:r>
            <w:r>
              <w:rPr>
                <w:sz w:val="19"/>
              </w:rPr>
              <w:t>, или браузер блокирует cookie для сайта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После нажатия «Сохранить» страница просто перезагружается, ошибок не видно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шаблон не выводит ошибки формы: проверить вывод </w:t>
            </w:r>
            <w:r>
              <w:rPr>
                <w:rFonts w:ascii="Consolas" w:hAnsi="Consolas"/>
                <w:sz w:val="19"/>
              </w:rPr>
              <w:t>field.errors</w:t>
            </w:r>
            <w:r>
              <w:rPr>
                <w:sz w:val="19"/>
              </w:rPr>
              <w:t xml:space="preserve"> и </w:t>
            </w:r>
            <w:r>
              <w:rPr>
                <w:rFonts w:ascii="Consolas" w:hAnsi="Consolas"/>
                <w:sz w:val="19"/>
              </w:rPr>
              <w:t>non_field_errors</w:t>
            </w:r>
            <w:r>
              <w:rPr>
                <w:sz w:val="19"/>
              </w:rPr>
              <w:t xml:space="preserve">. Или у </w:t>
            </w:r>
            <w:r>
              <w:rPr>
                <w:rFonts w:ascii="Consolas" w:hAnsi="Consolas"/>
                <w:sz w:val="19"/>
              </w:rPr>
              <w:t>&lt;form&gt;</w:t>
            </w:r>
            <w:r>
              <w:rPr>
                <w:sz w:val="19"/>
              </w:rPr>
              <w:t xml:space="preserve"> не указан </w:t>
            </w:r>
            <w:r>
              <w:rPr>
                <w:rFonts w:ascii="Consolas" w:hAnsi="Consolas"/>
                <w:sz w:val="19"/>
              </w:rPr>
              <w:t>method="post"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TemplateDoesNotExist: registration/login.html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шаблон входа лежит не в </w:t>
            </w:r>
            <w:r>
              <w:rPr>
                <w:rFonts w:ascii="Consolas" w:hAnsi="Consolas"/>
                <w:sz w:val="19"/>
              </w:rPr>
              <w:t>helpdesk/templates/registration/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 xml:space="preserve">«Выйти» даёт </w:t>
            </w:r>
            <w:r>
              <w:rPr>
                <w:rFonts w:ascii="Consolas" w:hAnsi="Consolas"/>
                <w:sz w:val="19"/>
              </w:rPr>
              <w:t>405 Method Not Allowed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выход сделан ссылкой (GET). В Django 5+ нужна форма с </w:t>
            </w:r>
            <w:r>
              <w:rPr>
                <w:rFonts w:ascii="Consolas" w:hAnsi="Consolas"/>
                <w:sz w:val="19"/>
              </w:rPr>
              <w:t>method="post"</w:t>
            </w:r>
            <w:r>
              <w:rPr>
                <w:sz w:val="19"/>
              </w:rPr>
              <w:t xml:space="preserve"> и </w:t>
            </w:r>
            <w:r>
              <w:rPr>
                <w:rFonts w:ascii="Consolas" w:hAnsi="Consolas"/>
                <w:sz w:val="19"/>
              </w:rPr>
              <w:t>{% csrf_token %}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Сотрудник не видит старые заявки из лабы №0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так и должно быть: у них пустой </w:t>
            </w:r>
            <w:r>
              <w:rPr>
                <w:rFonts w:ascii="Consolas" w:hAnsi="Consolas"/>
                <w:sz w:val="19"/>
              </w:rPr>
              <w:t>created_by</w:t>
            </w:r>
            <w:r>
              <w:rPr>
                <w:sz w:val="19"/>
              </w:rPr>
              <w:t>. Их видит ИТ-отдел и суперпользователь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ИТ-специалист видит только свои заявки, карточки обработки нет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пользователь не включён в группу </w:t>
            </w:r>
            <w:r>
              <w:rPr>
                <w:rFonts w:ascii="Consolas" w:hAnsi="Consolas"/>
                <w:sz w:val="19"/>
              </w:rPr>
              <w:t>ИТ-отдел</w:t>
            </w:r>
            <w:r>
              <w:rPr>
                <w:sz w:val="19"/>
              </w:rPr>
              <w:t xml:space="preserve"> или группе не выдано право </w:t>
            </w:r>
            <w:r>
              <w:rPr>
                <w:rFonts w:ascii="Consolas" w:hAnsi="Consolas"/>
                <w:sz w:val="19"/>
              </w:rPr>
              <w:t>Can change ticket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В списке исполнителей пусто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в группе </w:t>
            </w:r>
            <w:r>
              <w:rPr>
                <w:rFonts w:ascii="Consolas" w:hAnsi="Consolas"/>
                <w:sz w:val="19"/>
              </w:rPr>
              <w:t>ИТ-отдел</w:t>
            </w:r>
            <w:r>
              <w:rPr>
                <w:sz w:val="19"/>
              </w:rPr>
              <w:t xml:space="preserve"> нет пользователей, или группа названа иначе (пробел, другой дефис). Название должно совпадать с </w:t>
            </w:r>
            <w:r>
              <w:rPr>
                <w:rFonts w:ascii="Consolas" w:hAnsi="Consolas"/>
                <w:sz w:val="19"/>
              </w:rPr>
              <w:t>groups__name="ИТ-отдел"</w:t>
            </w:r>
            <w:r>
              <w:rPr>
                <w:sz w:val="19"/>
              </w:rPr>
              <w:t xml:space="preserve"> в форме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 xml:space="preserve">Поиск </w:t>
            </w:r>
            <w:r>
              <w:rPr>
                <w:rFonts w:ascii="Consolas" w:hAnsi="Consolas"/>
                <w:sz w:val="19"/>
              </w:rPr>
              <w:t>ПРИНТЕР</w:t>
            </w:r>
            <w:r>
              <w:rPr>
                <w:sz w:val="19"/>
              </w:rPr>
              <w:t xml:space="preserve"> не находит «принтер»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особенность SQLite (см. часть 8, п. 3). В PostgreSQL работает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makemigrations</w:t>
            </w:r>
            <w:r>
              <w:rPr>
                <w:sz w:val="19"/>
              </w:rPr>
              <w:t xml:space="preserve"> спрашивает «Please select a fix: 1) Provide a one-off default…»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добавлено обязательное поле без значения по умолчанию, а в таблице уже есть записи. Выбрать </w:t>
            </w:r>
            <w:r>
              <w:rPr>
                <w:rFonts w:ascii="Consolas" w:hAnsi="Consolas"/>
                <w:sz w:val="19"/>
              </w:rPr>
              <w:t>2) Quit</w:t>
            </w:r>
            <w:r>
              <w:rPr>
                <w:sz w:val="19"/>
              </w:rPr>
              <w:t xml:space="preserve">, добавить полю </w:t>
            </w:r>
            <w:r>
              <w:rPr>
                <w:rFonts w:ascii="Consolas" w:hAnsi="Consolas"/>
                <w:sz w:val="19"/>
              </w:rPr>
              <w:t>null=True</w:t>
            </w:r>
            <w:r>
              <w:rPr>
                <w:sz w:val="19"/>
              </w:rPr>
              <w:t xml:space="preserve"> или </w:t>
            </w:r>
            <w:r>
              <w:rPr>
                <w:rFonts w:ascii="Consolas" w:hAnsi="Consolas"/>
                <w:sz w:val="19"/>
              </w:rPr>
              <w:t>default=...</w:t>
            </w:r>
            <w:r>
              <w:rPr>
                <w:sz w:val="19"/>
              </w:rPr>
              <w:t xml:space="preserve"> и повторить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fields.E304: Reverse accessor ... clashes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две связи на </w:t>
            </w:r>
            <w:r>
              <w:rPr>
                <w:rFonts w:ascii="Consolas" w:hAnsi="Consolas"/>
                <w:sz w:val="19"/>
              </w:rPr>
              <w:t>User</w:t>
            </w:r>
            <w:r>
              <w:rPr>
                <w:sz w:val="19"/>
              </w:rPr>
              <w:t xml:space="preserve"> без разных </w:t>
            </w:r>
            <w:r>
              <w:rPr>
                <w:rFonts w:ascii="Consolas" w:hAnsi="Consolas"/>
                <w:sz w:val="19"/>
              </w:rPr>
              <w:t>related_name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Стили Bootstrap не применились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нет доступа к </w:t>
            </w:r>
            <w:r>
              <w:rPr>
                <w:rFonts w:ascii="Consolas" w:hAnsi="Consolas"/>
                <w:sz w:val="19"/>
              </w:rPr>
              <w:t>cdn.jsdelivr.net</w:t>
            </w:r>
            <w:r>
              <w:rPr>
                <w:sz w:val="19"/>
              </w:rPr>
              <w:t xml:space="preserve">. Прототип работает и без стилей. Для работы офлайн можно скачать </w:t>
            </w:r>
            <w:r>
              <w:rPr>
                <w:rFonts w:ascii="Consolas" w:hAnsi="Consolas"/>
                <w:sz w:val="19"/>
              </w:rPr>
              <w:t>bootstrap.min.css</w:t>
            </w:r>
            <w:r>
              <w:rPr>
                <w:sz w:val="19"/>
              </w:rPr>
              <w:t xml:space="preserve"> в папку </w:t>
            </w:r>
            <w:r>
              <w:rPr>
                <w:rFonts w:ascii="Consolas" w:hAnsi="Consolas"/>
                <w:sz w:val="19"/>
              </w:rPr>
              <w:t>helpdesk/static/</w:t>
            </w:r>
            <w:r>
              <w:rPr>
                <w:sz w:val="19"/>
              </w:rPr>
              <w:t xml:space="preserve"> и подключить через </w:t>
            </w:r>
            <w:r>
              <w:rPr>
                <w:rFonts w:ascii="Consolas" w:hAnsi="Consolas"/>
                <w:sz w:val="19"/>
              </w:rPr>
              <w:t>{% load static %}</w:t>
            </w:r>
          </w:p>
        </w:tc>
      </w:tr>
    </w:tbl>
    <w:p/>
    <w:p>
      <w:pPr>
        <w:pStyle w:val="Heading1"/>
      </w:pPr>
      <w:r>
        <w:t>Часть 11. Итог (≈10 мин)</w:t>
      </w:r>
    </w:p>
    <w:p>
      <w:pPr>
        <w:pStyle w:val="Heading2"/>
      </w:pPr>
      <w:r>
        <w:t>Демонстрация прототипа преподавателю</w:t>
      </w:r>
    </w:p>
    <w:p>
      <w:r>
        <w:t>Показать сценарий целиком, как его показывали бы заказчику:</w:t>
      </w:r>
    </w:p>
    <w:p>
      <w:pPr>
        <w:ind w:left="425" w:hanging="425"/>
      </w:pPr>
      <w:r>
        <w:t xml:space="preserve">1. Под </w:t>
      </w:r>
      <w:r>
        <w:rPr>
          <w:rFonts w:ascii="Consolas" w:hAnsi="Consolas"/>
        </w:rPr>
        <w:t>ivanov</w:t>
      </w:r>
      <w:r>
        <w:t>: создать заявку с ошибкой (короткая тема), исправить, сохранить; увидеть сообщение; отредактировать.</w:t>
      </w:r>
    </w:p>
    <w:p>
      <w:pPr>
        <w:ind w:left="425" w:hanging="425"/>
      </w:pPr>
      <w:r>
        <w:t>2. Подставить в адрес номер чужой заявки: 404.</w:t>
      </w:r>
    </w:p>
    <w:p>
      <w:pPr>
        <w:ind w:left="425" w:hanging="425"/>
      </w:pPr>
      <w:r>
        <w:t xml:space="preserve">3. Под </w:t>
      </w:r>
      <w:r>
        <w:rPr>
          <w:rFonts w:ascii="Consolas" w:hAnsi="Consolas"/>
        </w:rPr>
        <w:t>petrov</w:t>
      </w:r>
      <w:r>
        <w:t>: найти заявку поиском, назначить себя исполнителем, перевести в «В работе».</w:t>
      </w:r>
    </w:p>
    <w:p>
      <w:pPr>
        <w:ind w:left="425" w:hanging="425"/>
      </w:pPr>
      <w:r>
        <w:t xml:space="preserve">4. Снова под </w:t>
      </w:r>
      <w:r>
        <w:rPr>
          <w:rFonts w:ascii="Consolas" w:hAnsi="Consolas"/>
        </w:rPr>
        <w:t>ivanov</w:t>
      </w:r>
      <w:r>
        <w:t>: статус и исполнитель видны, редактировать уже нельзя.</w:t>
      </w:r>
    </w:p>
    <w:p>
      <w:pPr>
        <w:ind w:left="425" w:hanging="425"/>
      </w:pPr>
      <w:r>
        <w:t xml:space="preserve">5. </w:t>
      </w:r>
      <w:r>
        <w:rPr>
          <w:rFonts w:ascii="Consolas" w:hAnsi="Consolas"/>
        </w:rPr>
        <w:t>python manage.py test helpdesk</w:t>
      </w:r>
      <w:r>
        <w:t>: все тесты проходят.</w:t>
      </w:r>
    </w:p>
    <w:p>
      <w:pPr>
        <w:pStyle w:val="Heading2"/>
      </w:pPr>
      <w:r>
        <w:t>Чек-лист сдачи</w:t>
      </w:r>
    </w:p>
    <w:p>
      <w:pPr>
        <w:pStyle w:val="ListBullet"/>
      </w:pPr>
      <w:r>
        <w:t xml:space="preserve">☐ Все страницы наследуют </w:t>
      </w:r>
      <w:r>
        <w:rPr>
          <w:rFonts w:ascii="Consolas" w:hAnsi="Consolas"/>
        </w:rPr>
        <w:t>base.html</w:t>
      </w:r>
      <w:r>
        <w:t>: общая шапка, меню, сообщения</w:t>
      </w:r>
    </w:p>
    <w:p>
      <w:pPr>
        <w:pStyle w:val="ListBullet"/>
      </w:pPr>
      <w:r>
        <w:t xml:space="preserve">☐ Модель расширена: </w:t>
      </w:r>
      <w:r>
        <w:rPr>
          <w:rFonts w:ascii="Consolas" w:hAnsi="Consolas"/>
        </w:rPr>
        <w:t>Category</w:t>
      </w:r>
      <w:r>
        <w:t xml:space="preserve">, приоритет, описание, </w:t>
      </w:r>
      <w:r>
        <w:rPr>
          <w:rFonts w:ascii="Consolas" w:hAnsi="Consolas"/>
        </w:rPr>
        <w:t>created_by</w:t>
      </w:r>
      <w:r>
        <w:t xml:space="preserve">, </w:t>
      </w:r>
      <w:r>
        <w:rPr>
          <w:rFonts w:ascii="Consolas" w:hAnsi="Consolas"/>
        </w:rPr>
        <w:t>assignee</w:t>
      </w:r>
      <w:r>
        <w:t xml:space="preserve">, </w:t>
      </w:r>
      <w:r>
        <w:rPr>
          <w:rFonts w:ascii="Consolas" w:hAnsi="Consolas"/>
        </w:rPr>
        <w:t>updated_at</w:t>
      </w:r>
      <w:r>
        <w:t>; миграция применена; категории заведены в admin panel</w:t>
      </w:r>
    </w:p>
    <w:p>
      <w:pPr>
        <w:pStyle w:val="ListBullet"/>
      </w:pPr>
      <w:r>
        <w:t xml:space="preserve">☐ Есть страница заявки </w:t>
      </w:r>
      <w:r>
        <w:rPr>
          <w:rFonts w:ascii="Consolas" w:hAnsi="Consolas"/>
        </w:rPr>
        <w:t>/tickets/&lt;номер&gt;/</w:t>
      </w:r>
      <w:r>
        <w:t>, на неё ведут ссылки из списка</w:t>
      </w:r>
    </w:p>
    <w:p>
      <w:pPr>
        <w:pStyle w:val="ListBullet"/>
      </w:pPr>
      <w:r>
        <w:t>☐ Вход и выход работают; без входа список недоступен; выход — через POST</w:t>
      </w:r>
    </w:p>
    <w:p>
      <w:pPr>
        <w:pStyle w:val="ListBullet"/>
      </w:pPr>
      <w:r>
        <w:t xml:space="preserve">☐ Созданы группа </w:t>
      </w:r>
      <w:r>
        <w:rPr>
          <w:rFonts w:ascii="Consolas" w:hAnsi="Consolas"/>
        </w:rPr>
        <w:t>ИТ-отдел</w:t>
      </w:r>
      <w:r>
        <w:t xml:space="preserve"> с правами и два пользователя: сотрудник и ИТ-специалист</w:t>
      </w:r>
    </w:p>
    <w:p>
      <w:pPr>
        <w:pStyle w:val="ListBullet"/>
      </w:pPr>
      <w:r>
        <w:t>☐ Сотрудник создаёт заявку через форму, видит только свои заявки, редактирует только новые</w:t>
      </w:r>
    </w:p>
    <w:p>
      <w:pPr>
        <w:pStyle w:val="ListBullet"/>
      </w:pPr>
      <w:r>
        <w:t>☐ ИТ-специалист видит все заявки, меняет статус и исполнителя; сотруднику это действие недоступно (403)</w:t>
      </w:r>
    </w:p>
    <w:p>
      <w:pPr>
        <w:pStyle w:val="ListBullet"/>
      </w:pPr>
      <w:r>
        <w:t>☐ Работают поиск и фильтр по статусу</w:t>
      </w:r>
    </w:p>
    <w:p>
      <w:pPr>
        <w:pStyle w:val="ListBullet"/>
      </w:pPr>
      <w:r>
        <w:t xml:space="preserve">☐ </w:t>
      </w:r>
      <w:r>
        <w:rPr>
          <w:rFonts w:ascii="Consolas" w:hAnsi="Consolas"/>
        </w:rPr>
        <w:t>python manage.py test helpdesk</w:t>
      </w:r>
      <w:r>
        <w:t xml:space="preserve"> — 7 тестов, все проходят</w:t>
      </w:r>
    </w:p>
    <w:p>
      <w:pPr>
        <w:pStyle w:val="ListBullet"/>
      </w:pPr>
      <w:r>
        <w:t>☐ Каждая часть зафиксирована отдельным коммитом в Git</w:t>
      </w:r>
    </w:p>
    <w:p>
      <w:pPr>
        <w:pStyle w:val="Heading2"/>
      </w:pPr>
      <w:r>
        <w:t>Контрольные вопросы</w:t>
      </w:r>
    </w:p>
    <w:p>
      <w:pPr>
        <w:ind w:left="425" w:hanging="425"/>
      </w:pPr>
      <w:r>
        <w:t>1. Зачем делают прототип? Что из этого прототипа сохранится при переходе на React и REST API, а что будет заменено?</w:t>
      </w:r>
    </w:p>
    <w:p>
      <w:pPr>
        <w:ind w:left="425" w:hanging="425"/>
      </w:pPr>
      <w:r>
        <w:t>2. Опишите цикл работы формы: что происходит при GET, при POST с ошибками и при успешном POST?</w:t>
      </w:r>
    </w:p>
    <w:p>
      <w:pPr>
        <w:ind w:left="425" w:hanging="425"/>
      </w:pPr>
      <w:r>
        <w:t>3. Зачем после успешного сохранения делается redirect? Что будет без него, если нажать F5?</w:t>
      </w:r>
    </w:p>
    <w:p>
      <w:pPr>
        <w:ind w:left="425" w:hanging="425"/>
      </w:pPr>
      <w:r>
        <w:t xml:space="preserve">4. Для чего нужен </w:t>
      </w:r>
      <w:r>
        <w:rPr>
          <w:rFonts w:ascii="Consolas" w:hAnsi="Consolas"/>
        </w:rPr>
        <w:t>{% csrf_token %}</w:t>
      </w:r>
      <w:r>
        <w:t>? Почему он не нужен в форме поиска?</w:t>
      </w:r>
    </w:p>
    <w:p>
      <w:pPr>
        <w:ind w:left="425" w:hanging="425"/>
      </w:pPr>
      <w:r>
        <w:t xml:space="preserve">5. Что делает </w:t>
      </w:r>
      <w:r>
        <w:rPr>
          <w:rFonts w:ascii="Consolas" w:hAnsi="Consolas"/>
        </w:rPr>
        <w:t>form.save(commit=False)</w:t>
      </w:r>
      <w:r>
        <w:t xml:space="preserve"> и зачем он понадобился в </w:t>
      </w:r>
      <w:r>
        <w:rPr>
          <w:rFonts w:ascii="Consolas" w:hAnsi="Consolas"/>
        </w:rPr>
        <w:t>ticket_create</w:t>
      </w:r>
      <w:r>
        <w:t xml:space="preserve">? Почему </w:t>
      </w:r>
      <w:r>
        <w:rPr>
          <w:rFonts w:ascii="Consolas" w:hAnsi="Consolas"/>
        </w:rPr>
        <w:t>created_by</w:t>
      </w:r>
      <w:r>
        <w:t xml:space="preserve"> нет среди полей формы?</w:t>
      </w:r>
    </w:p>
    <w:p>
      <w:pPr>
        <w:ind w:left="425" w:hanging="425"/>
      </w:pPr>
      <w:r>
        <w:t>6. Чем аутентификация отличается от авторизации? Найдите в своём коде строки, отвечающие за каждую.</w:t>
      </w:r>
    </w:p>
    <w:p>
      <w:pPr>
        <w:ind w:left="425" w:hanging="425"/>
      </w:pPr>
      <w:r>
        <w:t xml:space="preserve">7. Почему правило «сотрудник видит только свои заявки» сделано фильтрацией выборки, а не через </w:t>
      </w:r>
      <w:r>
        <w:rPr>
          <w:rFonts w:ascii="Consolas" w:hAnsi="Consolas"/>
        </w:rPr>
        <w:t>permission_required</w:t>
      </w:r>
      <w:r>
        <w:t>?</w:t>
      </w:r>
    </w:p>
    <w:p>
      <w:pPr>
        <w:ind w:left="425" w:hanging="425"/>
      </w:pPr>
      <w:r>
        <w:t>8. Почему на чужую заявку система отвечает 404, а на попытку сотрудника сменить статус — 403?</w:t>
      </w:r>
    </w:p>
    <w:p>
      <w:pPr>
        <w:ind w:left="425" w:hanging="425"/>
      </w:pPr>
      <w:r>
        <w:t>9. Почему поиск ведёт себя по-разному на SQLite и PostgreSQL? Какой вывод из этого стоит сделать о тестировании?</w:t>
      </w:r>
    </w:p>
    <w:p>
      <w:pPr>
        <w:ind w:left="425" w:hanging="425"/>
      </w:pPr>
      <w:r>
        <w:t>10. Почему тест, который ни разу не падал, может ничего не проверять?</w:t>
      </w:r>
    </w:p>
    <w:p>
      <w:pPr>
        <w:pStyle w:val="Heading2"/>
      </w:pPr>
      <w:r>
        <w:t>Дополнительные задания (по желанию)</w:t>
      </w:r>
    </w:p>
    <w:p>
      <w:pPr>
        <w:pStyle w:val="ListBullet"/>
      </w:pPr>
      <w:r>
        <w:rPr>
          <w:b/>
        </w:rPr>
        <w:t>Комментарии к заявке:</w:t>
      </w:r>
      <w:r>
        <w:t xml:space="preserve"> модель </w:t>
      </w:r>
      <w:r>
        <w:rPr>
          <w:rFonts w:ascii="Consolas" w:hAnsi="Consolas"/>
        </w:rPr>
        <w:t>Comment</w:t>
      </w:r>
      <w:r>
        <w:t xml:space="preserve"> (заявка, автор, текст, дата), список комментариев и форма добавления на странице заявки. Комментировать могут автор заявки и ИТ-отдел.</w:t>
      </w:r>
    </w:p>
    <w:p>
      <w:pPr>
        <w:pStyle w:val="ListBullet"/>
      </w:pPr>
      <w:r>
        <w:rPr>
          <w:b/>
        </w:rPr>
        <w:t>Постраничный вывод</w:t>
      </w:r>
      <w:r>
        <w:t xml:space="preserve"> списка заявок через </w:t>
      </w:r>
      <w:r>
        <w:rPr>
          <w:rFonts w:ascii="Consolas" w:hAnsi="Consolas"/>
        </w:rPr>
        <w:t>django.core.paginator.Paginator</w:t>
      </w:r>
      <w:r>
        <w:t xml:space="preserve"> (по 20 на страницу) с сохранением параметров поиска в ссылках на страницы.</w:t>
      </w:r>
    </w:p>
    <w:p>
      <w:pPr>
        <w:pStyle w:val="ListBullet"/>
      </w:pPr>
      <w:r>
        <w:rPr>
          <w:b/>
        </w:rPr>
        <w:t>Переписать view на классы:</w:t>
      </w:r>
      <w:r>
        <w:t xml:space="preserve"> </w:t>
      </w:r>
      <w:r>
        <w:rPr>
          <w:rFonts w:ascii="Consolas" w:hAnsi="Consolas"/>
        </w:rPr>
        <w:t>ListView</w:t>
      </w:r>
      <w:r>
        <w:t xml:space="preserve">, </w:t>
      </w:r>
      <w:r>
        <w:rPr>
          <w:rFonts w:ascii="Consolas" w:hAnsi="Consolas"/>
        </w:rPr>
        <w:t>DetailView</w:t>
      </w:r>
      <w:r>
        <w:t xml:space="preserve">, </w:t>
      </w:r>
      <w:r>
        <w:rPr>
          <w:rFonts w:ascii="Consolas" w:hAnsi="Consolas"/>
        </w:rPr>
        <w:t>CreateView</w:t>
      </w:r>
      <w:r>
        <w:t xml:space="preserve">, </w:t>
      </w:r>
      <w:r>
        <w:rPr>
          <w:rFonts w:ascii="Consolas" w:hAnsi="Consolas"/>
        </w:rPr>
        <w:t>UpdateView</w:t>
      </w:r>
      <w:r>
        <w:t xml:space="preserve"> с </w:t>
      </w:r>
      <w:r>
        <w:rPr>
          <w:rFonts w:ascii="Consolas" w:hAnsi="Consolas"/>
        </w:rPr>
        <w:t>LoginRequiredMixin</w:t>
      </w:r>
      <w:r>
        <w:t>. Сравнить объём кода.</w:t>
      </w:r>
    </w:p>
    <w:p>
      <w:pPr>
        <w:pStyle w:val="ListBullet"/>
      </w:pPr>
      <w:r>
        <w:rPr>
          <w:b/>
        </w:rPr>
        <w:t>История статусов:</w:t>
      </w:r>
      <w:r>
        <w:t xml:space="preserve"> модель </w:t>
      </w:r>
      <w:r>
        <w:rPr>
          <w:rFonts w:ascii="Consolas" w:hAnsi="Consolas"/>
        </w:rPr>
        <w:t>StatusChange</w:t>
      </w:r>
      <w:r>
        <w:t xml:space="preserve"> (кто, когда, с какого на какой статус), заполняется в </w:t>
      </w:r>
      <w:r>
        <w:rPr>
          <w:rFonts w:ascii="Consolas" w:hAnsi="Consolas"/>
        </w:rPr>
        <w:t>ticket_process</w:t>
      </w:r>
      <w:r>
        <w:t>.</w:t>
      </w:r>
    </w:p>
    <w:p>
      <w:pPr>
        <w:pStyle w:val="ListBullet"/>
      </w:pPr>
      <w:r>
        <w:rPr>
          <w:b/>
        </w:rPr>
        <w:t>Выгрузка в CSV</w:t>
      </w:r>
      <w:r>
        <w:t xml:space="preserve"> списка заявок с учётом текущего фильтра.</w:t>
      </w:r>
    </w:p>
    <w:p>
      <w:pPr>
        <w:pStyle w:val="Heading2"/>
      </w:pPr>
      <w:r>
        <w:t>Что дальше</w:t>
      </w:r>
    </w:p>
    <w:p>
      <w:r>
        <w:t>Прототип показал, какие данные нужны, какие роли есть и как они работают. В основной линии курса то же самое делается «по-взрослому»: PostgreSQL в Docker Compose (лаба №1), REST API на Django REST Framework вместо HTML-страниц (лаба №2), настройки для разных окружений и собственная модель пользователя (лаба №3). Модели, правила доступа и тесты из этого прототипа переносятся туда почти без изменений. Шаблоны заменит фронтенд на React.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