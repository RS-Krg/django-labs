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№0.2: Интернет-магазин на Django — каталог товаров</w:t>
      </w:r>
    </w:p>
    <w:p>
      <w:r>
        <w:rPr>
          <w:b/>
        </w:rPr>
        <w:t>Продолжительность:</w:t>
      </w:r>
      <w:r>
        <w:t xml:space="preserve"> ~3–3,5 часа (2 семинара; что не успели на занятии, доделывается дома)</w:t>
      </w:r>
    </w:p>
    <w:p>
      <w:r>
        <w:rPr>
          <w:b/>
        </w:rPr>
        <w:t>Цель:</w:t>
      </w:r>
      <w:r>
        <w:t xml:space="preserve"> начать новый проект — интернет-магазин, который к концу лабораторной №0.3 станет полноценным: каталог, корзина, заказы, личный кабинет, панель менеджера. В этой работе собираем витрину: проект из нескольких приложений, своя модель пользователя с первого дня, категории и товары с фотографиями, статические и медиафайлы, команда заполнения каталога демонстрационными данными, поиск, сортировка, постраничный вывод и тесты.</w:t>
      </w:r>
    </w:p>
    <w:p>
      <w:r>
        <w:rPr>
          <w:b/>
        </w:rPr>
        <w:t>Что понадобится:</w:t>
      </w:r>
      <w:r>
        <w:t xml:space="preserve"> Python 3.12 или новее, умение создавать виртуальное окружение (лабораторная №0), опыт работы с шаблонами, формами и входом в систему (лабораторная №0.1), Git, доступ в интернет для установки пакетов и подключения стилей Bootstrap.</w:t>
      </w:r>
    </w:p>
    <w:p>
      <w:r>
        <w:t xml:space="preserve">Все команды выполняются в папке проекта при </w:t>
      </w:r>
      <w:r>
        <w:rPr>
          <w:b/>
        </w:rPr>
        <w:t>активированном окружении</w:t>
      </w:r>
      <w:r>
        <w:t xml:space="preserve"> (</w:t>
      </w:r>
      <w:r>
        <w:rPr>
          <w:rFonts w:ascii="Consolas" w:hAnsi="Consolas"/>
        </w:rPr>
        <w:t>(venv)</w:t>
      </w:r>
      <w:r>
        <w:t xml:space="preserve"> в начале строки). Команды одинаковы для Windows, Linux и macOS, кроме создания и активации окружения: для них см. часть 3 лабораторной №0.</w:t>
      </w:r>
    </w:p>
    <w:p>
      <w:pPr>
        <w:pStyle w:val="Heading1"/>
      </w:pPr>
      <w:r>
        <w:t>Часть 1. Теория (≈15 мин)</w:t>
      </w:r>
    </w:p>
    <w:p>
      <w:pPr>
        <w:pStyle w:val="Heading2"/>
      </w:pPr>
      <w:r>
        <w:t>1.1 Интернет-магазин как информационная система</w:t>
      </w:r>
    </w:p>
    <w:p>
      <w:r>
        <w:t>Интернет-магазин — удобный учебный пример корпоративной ИС: в нём есть всё, что встречается в реальных системах. Несколько ролей пользователей, справочники, учёт остатков, документы (заказы) со своим жизненным циклом и операции, которые должны выполняться целиком или не выполняться вовсе.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Покупатель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смотрит каталог, ищет товары, кладёт их в корзину, оформляет заказ, видит историю своих заказов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Менеджер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ведёт товары и остатки, обрабатывает заказы: подтверждает, передаёт в доставку, отменяет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Администратор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управляет пользователями, правами и справочниками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Лабораторная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появится в магазине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№0.2 (эта)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каталог: категории, товары, фото, поиск, сортировка, страницы, тесты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№0.3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корзина, регистрация, оформление заказа со списанием остатков, личный кабинет, панель менеджера, тесты; итоговое самостоятельное задание</w:t>
            </w:r>
          </w:p>
        </w:tc>
      </w:tr>
    </w:tbl>
    <w:p/>
    <w:p>
      <w:pPr>
        <w:pStyle w:val="Heading2"/>
      </w:pPr>
      <w:r>
        <w:t>1.2 Проект из нескольких приложений</w:t>
      </w:r>
    </w:p>
    <w:p>
      <w:r>
        <w:t xml:space="preserve">В лабораторных №0 и №0.1 всё жило в одном приложении </w:t>
      </w:r>
      <w:r>
        <w:rPr>
          <w:rFonts w:ascii="Consolas" w:hAnsi="Consolas"/>
        </w:rPr>
        <w:t>helpdesk</w:t>
      </w:r>
      <w:r>
        <w:t>. Магазин делим на приложения по предметным областям: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Приложение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За что отвечает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Когда появится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accounts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пользователи, регистрация, вход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эта лаба (модель), №0.3 (регистрация)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catalog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категории и товары, витрина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эта лаба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корзина покупателя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№0.3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заказы и их обработка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№0.3</w:t>
            </w:r>
          </w:p>
        </w:tc>
      </w:tr>
    </w:tbl>
    <w:p/>
    <w:p>
      <w:r>
        <w:t>Каждое приложение — отдельная папка со своими моделями, view, шаблонами и тестами. Так код проще читать, а приложение при необходимости можно перенести в другой проект.</w:t>
      </w:r>
    </w:p>
    <w:p>
      <w:r>
        <w:t xml:space="preserve">Когда приложений несколько, имена маршрутов могут совпасть: </w:t>
      </w:r>
      <w:r>
        <w:rPr>
          <w:rFonts w:ascii="Consolas" w:hAnsi="Consolas"/>
        </w:rPr>
        <w:t>detail</w:t>
      </w:r>
      <w:r>
        <w:t xml:space="preserve"> может быть и у товара, и у заказа. Поэтому у маршрутов приложения задают </w:t>
      </w:r>
      <w:r>
        <w:rPr>
          <w:b/>
        </w:rPr>
        <w:t>пространство имён</w:t>
      </w:r>
      <w:r>
        <w:t xml:space="preserve"> (</w:t>
      </w:r>
      <w:r>
        <w:rPr>
          <w:rFonts w:ascii="Consolas" w:hAnsi="Consolas"/>
        </w:rPr>
        <w:t>app_name = "catalog"</w:t>
      </w:r>
      <w:r>
        <w:t xml:space="preserve">), и в шаблонах пишут </w:t>
      </w:r>
      <w:r>
        <w:rPr>
          <w:rFonts w:ascii="Consolas" w:hAnsi="Consolas"/>
        </w:rPr>
        <w:t>{% url 'catalog:product_detail' ... %}</w:t>
      </w:r>
      <w:r>
        <w:t>.</w:t>
      </w:r>
    </w:p>
    <w:p>
      <w:pPr>
        <w:pStyle w:val="Heading2"/>
      </w:pPr>
      <w:r>
        <w:t>1.3 Статические и медиафайлы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/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Статические файлы (static)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Медиафайлы (media)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CSS, JavaScript, иконки, картинки оформления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файлы, которые загрузили пользователи: фото товаров, документы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Кто создаёт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разработчик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пользователи и менеджеры через сайт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Хранятся в Git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нет</w:t>
            </w:r>
            <w:r>
              <w:rPr>
                <w:sz w:val="19"/>
              </w:rPr>
              <w:t xml:space="preserve">, папку </w:t>
            </w:r>
            <w:r>
              <w:rPr>
                <w:rFonts w:ascii="Consolas" w:hAnsi="Consolas"/>
                <w:sz w:val="19"/>
              </w:rPr>
              <w:t>media/</w:t>
            </w:r>
            <w:r>
              <w:rPr>
                <w:sz w:val="19"/>
              </w:rPr>
              <w:t xml:space="preserve"> добавляют в </w:t>
            </w:r>
            <w:r>
              <w:rPr>
                <w:rFonts w:ascii="Consolas" w:hAnsi="Consolas"/>
                <w:sz w:val="19"/>
              </w:rPr>
              <w:t>.gitignore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Настройки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STATIC_URL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STATICFILES_DIRS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MEDIA_URL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MEDIA_ROOT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Кто отдаёт при разработке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runserver</w:t>
            </w:r>
            <w:r>
              <w:rPr>
                <w:sz w:val="19"/>
              </w:rPr>
              <w:t xml:space="preserve"> сам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runserver</w:t>
            </w:r>
            <w:r>
              <w:rPr>
                <w:sz w:val="19"/>
              </w:rPr>
              <w:t xml:space="preserve">, если подключить в </w:t>
            </w:r>
            <w:r>
              <w:rPr>
                <w:rFonts w:ascii="Consolas" w:hAnsi="Consolas"/>
                <w:sz w:val="19"/>
              </w:rPr>
              <w:t>urls.py</w:t>
            </w:r>
            <w:r>
              <w:rPr>
                <w:sz w:val="19"/>
              </w:rPr>
              <w:t xml:space="preserve"> (см. часть 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Кто отдаёт в продакшене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веб-сервер (nginx), не Django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веб-сервер или объектное хранилище (S3)</w:t>
            </w:r>
          </w:p>
        </w:tc>
      </w:tr>
    </w:tbl>
    <w:p/>
    <w:p>
      <w:pPr>
        <w:pStyle w:val="Heading2"/>
      </w:pPr>
      <w:r>
        <w:t>1.4 Своя модель пользователя — с первого дня</w:t>
      </w:r>
    </w:p>
    <w:p>
      <w:r>
        <w:t xml:space="preserve">В лабораторной №0.1 мы использовали стандартную модель </w:t>
      </w:r>
      <w:r>
        <w:rPr>
          <w:rFonts w:ascii="Consolas" w:hAnsi="Consolas"/>
        </w:rPr>
        <w:t>User</w:t>
      </w:r>
      <w:r>
        <w:t xml:space="preserve">, а в лабораторной №3 видно, как тяжело заменить её в работающем проекте. Документация Django прямо рекомендует: </w:t>
      </w:r>
      <w:r>
        <w:rPr>
          <w:b/>
        </w:rPr>
        <w:t>в каждом новом проекте сразу создавать свою модель пользователя</w:t>
      </w:r>
      <w:r>
        <w:t xml:space="preserve">, даже если пока она ничем не отличается от стандартной. Тогда позже можно спокойно добавить в неё поля (телефон, дату рождения, адрес доставки), не пересоздавая базу. Делаем это до первой команды </w:t>
      </w:r>
      <w:r>
        <w:rPr>
          <w:rFonts w:ascii="Consolas" w:hAnsi="Consolas"/>
        </w:rPr>
        <w:t>migrate</w:t>
      </w:r>
      <w:r>
        <w:t>.</w:t>
      </w:r>
    </w:p>
    <w:p>
      <w:pPr>
        <w:pStyle w:val="Heading1"/>
      </w:pPr>
      <w:r>
        <w:t>Часть 2. Практика — новый проект (≈25 мин)</w:t>
      </w:r>
    </w:p>
    <w:p>
      <w:r>
        <w:rPr>
          <w:b/>
        </w:rPr>
        <w:t>Что делаем и зачем:</w:t>
      </w:r>
      <w:r>
        <w:t xml:space="preserve"> создаём проект </w:t>
      </w:r>
      <w:r>
        <w:rPr>
          <w:rFonts w:ascii="Consolas" w:hAnsi="Consolas"/>
        </w:rPr>
        <w:t>shop</w:t>
      </w:r>
      <w:r>
        <w:t xml:space="preserve"> с нуля, ставим Django и библиотеку для работы с изображениями, настраиваем язык, шаблоны, статику, медиафайлы и свою модель пользователя.</w:t>
      </w:r>
    </w:p>
    <w:p>
      <w:pPr>
        <w:ind w:left="425" w:hanging="425"/>
      </w:pPr>
      <w:r>
        <w:t>1. Создать папку проекта и виртуальное окружение (подробно — в части 3 лабораторной №0):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ОС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Команды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Windows (PowerShell)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mkdir C:\dev\shop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cd C:\dev\shop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py -m venv venv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venv\Scripts\Activate.ps1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Linux / macOS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mkdir -p ~/dev/shop &amp;&amp; cd ~/dev/shop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python3 -m venv venv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source venv/bin/activate</w:t>
            </w:r>
          </w:p>
        </w:tc>
      </w:tr>
    </w:tbl>
    <w:p/>
    <w:p>
      <w:pPr>
        <w:ind w:left="425" w:hanging="425"/>
      </w:pPr>
      <w:r>
        <w:t xml:space="preserve">2. Установить Django и </w:t>
      </w:r>
      <w:r>
        <w:rPr>
          <w:b/>
        </w:rPr>
        <w:t>Pillow</w:t>
      </w:r>
      <w:r>
        <w:t xml:space="preserve"> — библиотеку для работы с изображениями. Без неё Django не позволит использовать в моделях поле </w:t>
      </w:r>
      <w:r>
        <w:rPr>
          <w:rFonts w:ascii="Consolas" w:hAnsi="Consolas"/>
        </w:rPr>
        <w:t>ImageField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-m pip install --upgrade pip</w:t>
              <w:br/>
            </w:r>
            <w:r>
              <w:rPr>
                <w:rFonts w:ascii="Consolas" w:hAnsi="Consolas" w:eastAsia="Consolas"/>
                <w:sz w:val="18"/>
              </w:rPr>
              <w:t>python -m pip install django pillow</w:t>
              <w:br/>
            </w:r>
            <w:r>
              <w:rPr>
                <w:rFonts w:ascii="Consolas" w:hAnsi="Consolas" w:eastAsia="Consolas"/>
                <w:sz w:val="18"/>
              </w:rPr>
              <w:t>python -m pip freeze &gt; requirements.txt</w:t>
            </w:r>
          </w:p>
        </w:tc>
      </w:tr>
    </w:tbl>
    <w:p/>
    <w:p>
      <w:pPr>
        <w:ind w:left="425" w:hanging="425"/>
      </w:pPr>
      <w:r>
        <w:t>3. Создать проект и два первых приложения: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django-admin startproject config .</w:t>
              <w:br/>
            </w:r>
            <w:r>
              <w:rPr>
                <w:rFonts w:ascii="Consolas" w:hAnsi="Consolas" w:eastAsia="Consolas"/>
                <w:sz w:val="18"/>
              </w:rPr>
              <w:t>python manage.py startapp accounts</w:t>
              <w:br/>
            </w:r>
            <w:r>
              <w:rPr>
                <w:rFonts w:ascii="Consolas" w:hAnsi="Consolas" w:eastAsia="Consolas"/>
                <w:sz w:val="18"/>
              </w:rPr>
              <w:t>python manage.py startapp catalog</w:t>
            </w:r>
          </w:p>
        </w:tc>
      </w:tr>
    </w:tbl>
    <w:p/>
    <w:p>
      <w:pPr>
        <w:ind w:left="425" w:hanging="425"/>
      </w:pPr>
      <w:r>
        <w:t>4. Создать в корне проекта папки для общих шаблонов, статических и медиафайлов: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ОС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Windows (PowerShell)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mkdir templates, static\css, static\img, media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Linux / macOS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mkdir -p templates static/css static/img media</w:t>
            </w:r>
          </w:p>
        </w:tc>
      </w:tr>
    </w:tbl>
    <w:p/>
    <w:p>
      <w:pPr>
        <w:ind w:left="425" w:hanging="425"/>
      </w:pPr>
      <w:r>
        <w:t xml:space="preserve">5. Отредактировать </w:t>
      </w:r>
      <w:r>
        <w:rPr>
          <w:rFonts w:ascii="Consolas" w:hAnsi="Consolas"/>
        </w:rPr>
        <w:t>config/settings.py</w:t>
      </w:r>
      <w:r>
        <w:t>. Свежий Django генерирует его с одинарными кавычками, новые строки можно писать с любыми: для Python это одно и то же.</w:t>
      </w:r>
    </w:p>
    <w:p>
      <w:pPr>
        <w:pStyle w:val="ListBullet"/>
      </w:pPr>
      <w:r>
        <w:t>подключить приложения: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INSTALLED_APPS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# ... стандартные приложения django.contrib ...</w:t>
              <w:br/>
            </w:r>
            <w:r>
              <w:rPr>
                <w:rFonts w:ascii="Consolas" w:hAnsi="Consolas" w:eastAsia="Consolas"/>
                <w:sz w:val="18"/>
              </w:rPr>
              <w:t xml:space="preserve">    "django.contrib.staticfiles",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"accounts",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"catalog",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pPr>
        <w:pStyle w:val="ListBullet"/>
      </w:pPr>
      <w:r>
        <w:t xml:space="preserve">в </w:t>
      </w:r>
      <w:r>
        <w:rPr>
          <w:rFonts w:ascii="Consolas" w:hAnsi="Consolas"/>
        </w:rPr>
        <w:t>TEMPLATES</w:t>
      </w:r>
      <w:r>
        <w:t xml:space="preserve"> указать папку общих шаблонов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"DIRS": [BASE_DIR / "templates"],</w:t>
            </w:r>
          </w:p>
        </w:tc>
      </w:tr>
    </w:tbl>
    <w:p/>
    <w:p>
      <w:pPr>
        <w:pStyle w:val="ListBullet"/>
      </w:pPr>
      <w:r>
        <w:t>язык и часовой пояс: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LANGUAGE_CODE = "ru-ru"</w:t>
              <w:br/>
            </w:r>
            <w:r>
              <w:rPr>
                <w:rFonts w:ascii="Consolas" w:hAnsi="Consolas" w:eastAsia="Consolas"/>
                <w:sz w:val="18"/>
              </w:rPr>
              <w:t>TIME_ZONE = "Asia/Novosibirsk"</w:t>
            </w:r>
          </w:p>
        </w:tc>
      </w:tr>
    </w:tbl>
    <w:p/>
    <w:p>
      <w:pPr>
        <w:pStyle w:val="ListBullet"/>
      </w:pPr>
      <w:r>
        <w:t xml:space="preserve">после строки </w:t>
      </w:r>
      <w:r>
        <w:rPr>
          <w:rFonts w:ascii="Consolas" w:hAnsi="Consolas"/>
        </w:rPr>
        <w:t>STATIC_URL = ...</w:t>
      </w:r>
      <w:r>
        <w:t xml:space="preserve"> добавить: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STATICFILES_DIRS = [BASE_DIR / "static"]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MEDIA_URL = "media/"</w:t>
              <w:br/>
            </w:r>
            <w:r>
              <w:rPr>
                <w:rFonts w:ascii="Consolas" w:hAnsi="Consolas" w:eastAsia="Consolas"/>
                <w:sz w:val="18"/>
              </w:rPr>
              <w:t>MEDIA_ROOT = BASE_DIR / "media"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AUTH_USER_MODEL = "accounts.User"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Настройка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TEMPLATES["DIRS"]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где искать шаблоны, кроме папок </w:t>
            </w:r>
            <w:r>
              <w:rPr>
                <w:rFonts w:ascii="Consolas" w:hAnsi="Consolas"/>
                <w:sz w:val="19"/>
              </w:rPr>
              <w:t>templates/</w:t>
            </w:r>
            <w:r>
              <w:rPr>
                <w:sz w:val="19"/>
              </w:rPr>
              <w:t xml:space="preserve"> внутри приложений. Сюда положим </w:t>
            </w:r>
            <w:r>
              <w:rPr>
                <w:rFonts w:ascii="Consolas" w:hAnsi="Consolas"/>
                <w:sz w:val="19"/>
              </w:rPr>
              <w:t>base.html</w:t>
            </w:r>
            <w:r>
              <w:rPr>
                <w:sz w:val="19"/>
              </w:rPr>
              <w:t>, общий для всех приложений магазина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STATICFILES_DIRS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папки со статикой проекта (кроме папок </w:t>
            </w:r>
            <w:r>
              <w:rPr>
                <w:rFonts w:ascii="Consolas" w:hAnsi="Consolas"/>
                <w:sz w:val="19"/>
              </w:rPr>
              <w:t>static/</w:t>
            </w:r>
            <w:r>
              <w:rPr>
                <w:sz w:val="19"/>
              </w:rPr>
              <w:t xml:space="preserve"> внутри приложений)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MEDIA_URL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MEDIA_ROOT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по какому адресу и в какой папке на диске хранятся загруженные файлы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AUTH_USER_MODEL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какая модель используется для пользователей. Задаётся </w:t>
            </w:r>
            <w:r>
              <w:rPr>
                <w:b/>
                <w:sz w:val="19"/>
              </w:rPr>
              <w:t>до первой миграции</w:t>
            </w:r>
          </w:p>
        </w:tc>
      </w:tr>
    </w:tbl>
    <w:p/>
    <w:p>
      <w:pPr>
        <w:ind w:left="425" w:hanging="425"/>
      </w:pPr>
      <w:r>
        <w:t xml:space="preserve">6. Своя модель пользователя. </w:t>
      </w:r>
      <w:r>
        <w:rPr>
          <w:rFonts w:ascii="Consolas" w:hAnsi="Consolas"/>
        </w:rPr>
        <w:t>accounts/models.py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django.contrib.auth.models import AbstractUser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User(AbstractUser):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"""Пользователь магазина. Пока ничем не отличается от стандартного."""</w:t>
            </w:r>
          </w:p>
        </w:tc>
      </w:tr>
    </w:tbl>
    <w:p/>
    <w:p>
      <w:r>
        <w:rPr>
          <w:rFonts w:ascii="Consolas" w:hAnsi="Consolas"/>
        </w:rPr>
        <w:t>accounts/admin.py</w:t>
      </w:r>
      <w:r>
        <w:t xml:space="preserve"> — регистрируем её со стандартным оформлением раздела пользователей: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admin</w:t>
              <w:br/>
            </w:r>
            <w:r>
              <w:rPr>
                <w:rFonts w:ascii="Consolas" w:hAnsi="Consolas" w:eastAsia="Consolas"/>
                <w:sz w:val="18"/>
              </w:rPr>
              <w:t>from django.contrib.auth.admin import UserAdmin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User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admin.site.register(User, UserAdmin)</w:t>
            </w:r>
          </w:p>
        </w:tc>
      </w:tr>
    </w:tbl>
    <w:p/>
    <w:p>
      <w:pPr>
        <w:ind w:left="425" w:hanging="425"/>
      </w:pPr>
      <w:r>
        <w:t xml:space="preserve">7. </w:t>
      </w:r>
      <w:r>
        <w:rPr>
          <w:rFonts w:ascii="Consolas" w:hAnsi="Consolas"/>
        </w:rPr>
        <w:t>config/urls.py</w:t>
      </w:r>
      <w:r>
        <w:t xml:space="preserve"> — разрешаем </w:t>
      </w:r>
      <w:r>
        <w:rPr>
          <w:rFonts w:ascii="Consolas" w:hAnsi="Consolas"/>
        </w:rPr>
        <w:t>runserver</w:t>
      </w:r>
      <w:r>
        <w:t xml:space="preserve"> отдавать загруженные файлы. Только в режиме разработки (</w:t>
      </w:r>
      <w:r>
        <w:rPr>
          <w:rFonts w:ascii="Consolas" w:hAnsi="Consolas"/>
        </w:rPr>
        <w:t>DEBUG = True</w:t>
      </w:r>
      <w:r>
        <w:t>), в продакшене этим займётся веб-сервер: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django.conf import settings</w:t>
              <w:br/>
            </w:r>
            <w:r>
              <w:rPr>
                <w:rFonts w:ascii="Consolas" w:hAnsi="Consolas" w:eastAsia="Consolas"/>
                <w:sz w:val="18"/>
              </w:rPr>
              <w:t>from django.conf.urls.static import static</w:t>
              <w:br/>
            </w:r>
            <w:r>
              <w:rPr>
                <w:rFonts w:ascii="Consolas" w:hAnsi="Consolas" w:eastAsia="Consolas"/>
                <w:sz w:val="18"/>
              </w:rPr>
              <w:t>from django.contrib import admin</w:t>
              <w:br/>
            </w:r>
            <w:r>
              <w:rPr>
                <w:rFonts w:ascii="Consolas" w:hAnsi="Consolas" w:eastAsia="Consolas"/>
                <w:sz w:val="18"/>
              </w:rPr>
              <w:t>from django.urls import path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path("admin/", admin.site.urls),</w:t>
              <w:br/>
            </w:r>
            <w:r>
              <w:rPr>
                <w:rFonts w:ascii="Consolas" w:hAnsi="Consolas" w:eastAsia="Consolas"/>
                <w:sz w:val="18"/>
              </w:rPr>
              <w:t>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if settings.DEBUG:</w:t>
              <w:br/>
            </w:r>
            <w:r>
              <w:rPr>
                <w:rFonts w:ascii="Consolas" w:hAnsi="Consolas" w:eastAsia="Consolas"/>
                <w:sz w:val="18"/>
              </w:rPr>
              <w:t xml:space="preserve">    urlpatterns += static(settings.MEDIA_URL, document_root=settings.MEDIA_ROOT)</w:t>
            </w:r>
          </w:p>
        </w:tc>
      </w:tr>
    </w:tbl>
    <w:p/>
    <w:p>
      <w:pPr>
        <w:ind w:left="425" w:hanging="425"/>
      </w:pPr>
      <w:r>
        <w:t>8. Создать миграции, базу и суперпользователя: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makemigrations accounts</w:t>
              <w:br/>
            </w:r>
            <w:r>
              <w:rPr>
                <w:rFonts w:ascii="Consolas" w:hAnsi="Consolas" w:eastAsia="Consolas"/>
                <w:sz w:val="18"/>
              </w:rPr>
              <w:t>python manage.py migrate</w:t>
              <w:br/>
            </w:r>
            <w:r>
              <w:rPr>
                <w:rFonts w:ascii="Consolas" w:hAnsi="Consolas" w:eastAsia="Consolas"/>
                <w:sz w:val="18"/>
              </w:rPr>
              <w:t>python manage.py createsuperuser</w:t>
            </w:r>
          </w:p>
        </w:tc>
      </w:tr>
    </w:tbl>
    <w:p/>
    <w:p>
      <w:r>
        <w:t xml:space="preserve">Порядок важен: сначала миграция </w:t>
      </w:r>
      <w:r>
        <w:rPr>
          <w:rFonts w:ascii="Consolas" w:hAnsi="Consolas"/>
        </w:rPr>
        <w:t>accounts</w:t>
      </w:r>
      <w:r>
        <w:t xml:space="preserve">, потом </w:t>
      </w:r>
      <w:r>
        <w:rPr>
          <w:rFonts w:ascii="Consolas" w:hAnsi="Consolas"/>
        </w:rPr>
        <w:t>migrate</w:t>
      </w:r>
      <w:r>
        <w:t xml:space="preserve">. Если запустить </w:t>
      </w:r>
      <w:r>
        <w:rPr>
          <w:rFonts w:ascii="Consolas" w:hAnsi="Consolas"/>
        </w:rPr>
        <w:t>migrate</w:t>
      </w:r>
      <w:r>
        <w:t xml:space="preserve"> раньше, Django создаст таблицы для стандартного пользователя, и дальше будет ошибка </w:t>
      </w:r>
      <w:r>
        <w:rPr>
          <w:rFonts w:ascii="Consolas" w:hAnsi="Consolas"/>
        </w:rPr>
        <w:t>InconsistentMigrationHistory</w:t>
      </w:r>
      <w:r>
        <w:t xml:space="preserve"> (как в лабораторной №3). Решение на этом этапе простое: удалить </w:t>
      </w:r>
      <w:r>
        <w:rPr>
          <w:rFonts w:ascii="Consolas" w:hAnsi="Consolas"/>
        </w:rPr>
        <w:t>db.sqlite3</w:t>
      </w:r>
      <w:r>
        <w:t xml:space="preserve"> и повторить.</w:t>
      </w:r>
    </w:p>
    <w:p>
      <w:pPr>
        <w:ind w:left="425" w:hanging="425"/>
      </w:pPr>
      <w:r>
        <w:t xml:space="preserve">9. Создать </w:t>
      </w:r>
      <w:r>
        <w:rPr>
          <w:rFonts w:ascii="Consolas" w:hAnsi="Consolas"/>
        </w:rPr>
        <w:t>.gitignore</w:t>
      </w:r>
      <w:r>
        <w:t xml:space="preserve"> и первый коммит: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venv/</w:t>
              <w:br/>
            </w:r>
            <w:r>
              <w:rPr>
                <w:rFonts w:ascii="Consolas" w:hAnsi="Consolas" w:eastAsia="Consolas"/>
                <w:sz w:val="18"/>
              </w:rPr>
              <w:t>__pycache__/</w:t>
              <w:br/>
            </w:r>
            <w:r>
              <w:rPr>
                <w:rFonts w:ascii="Consolas" w:hAnsi="Consolas" w:eastAsia="Consolas"/>
                <w:sz w:val="18"/>
              </w:rPr>
              <w:t>*.pyc</w:t>
              <w:br/>
            </w:r>
            <w:r>
              <w:rPr>
                <w:rFonts w:ascii="Consolas" w:hAnsi="Consolas" w:eastAsia="Consolas"/>
                <w:sz w:val="18"/>
              </w:rPr>
              <w:t>db.sqlite3</w:t>
              <w:br/>
            </w:r>
            <w:r>
              <w:rPr>
                <w:rFonts w:ascii="Consolas" w:hAnsi="Consolas" w:eastAsia="Consolas"/>
                <w:sz w:val="18"/>
              </w:rPr>
              <w:t>media/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git init</w:t>
              <w:br/>
            </w:r>
            <w:r>
              <w:rPr>
                <w:rFonts w:ascii="Consolas" w:hAnsi="Consolas" w:eastAsia="Consolas"/>
                <w:sz w:val="18"/>
              </w:rPr>
              <w:t>git add .</w:t>
              <w:br/>
            </w:r>
            <w:r>
              <w:rPr>
                <w:rFonts w:ascii="Consolas" w:hAnsi="Consolas" w:eastAsia="Consolas"/>
                <w:sz w:val="18"/>
              </w:rPr>
              <w:t>git commit -m "Проект магазина: настройки и своя модель пользователя"</w:t>
            </w:r>
          </w:p>
        </w:tc>
      </w:tr>
    </w:tbl>
    <w:p/>
    <w:p>
      <w:pPr>
        <w:pStyle w:val="Heading1"/>
      </w:pPr>
      <w:r>
        <w:t>Часть 3. Практика — модели каталога (≈25 мин)</w:t>
      </w:r>
    </w:p>
    <w:p>
      <w:r>
        <w:rPr>
          <w:b/>
        </w:rPr>
        <w:t>Что делаем и зачем:</w:t>
      </w:r>
      <w:r>
        <w:t xml:space="preserve"> описываем две главные сущности витрины: категорию и товар.</w:t>
      </w:r>
    </w:p>
    <w:p>
      <w:pPr>
        <w:ind w:left="425" w:hanging="425"/>
      </w:pPr>
      <w:r>
        <w:t xml:space="preserve">1. </w:t>
      </w:r>
      <w:r>
        <w:rPr>
          <w:rFonts w:ascii="Consolas" w:hAnsi="Consolas"/>
        </w:rPr>
        <w:t>catalog/models.py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decimal import Decimal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django.core.validators import MinValueValidator</w:t>
              <w:br/>
            </w:r>
            <w:r>
              <w:rPr>
                <w:rFonts w:ascii="Consolas" w:hAnsi="Consolas" w:eastAsia="Consolas"/>
                <w:sz w:val="18"/>
              </w:rPr>
              <w:t>from django.db import models</w:t>
              <w:br/>
            </w:r>
            <w:r>
              <w:rPr>
                <w:rFonts w:ascii="Consolas" w:hAnsi="Consolas" w:eastAsia="Consolas"/>
                <w:sz w:val="18"/>
              </w:rPr>
              <w:t>from django.urls import reverse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Category(models.Model):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name = models.CharField("Название", max_length=100, unique=True)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slug = models.SlugField("Адрес (slug)", max_length=100, unique=True)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description = models.TextField("Описание", blank=True)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 = "категория"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verbose_name_plural = "категории"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ordering = ["name"]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__str__(self):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self.name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get_absolute_url(self):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reverse("catalog:product_list_by_category", args=[self.slug])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Product(models.Model):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category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Category,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verbose_name="Категория",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on_delete=models.PROTECT,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related_name="products",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name = models.CharField("Название", max_length=200)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slug = models.SlugField("Адрес (slug)", max_length=200, unique=True)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description = models.TextField("Описание", blank=True)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price = models.DecimalField(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"Цена, ₽",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max_digits=10,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decimal_places=2,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validators=[MinValueValidator(Decimal("0.01"))],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stock = models.PositiveIntegerField("Остаток на складе", default=0)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image = models.ImageField("Фото", upload_to="products/", blank=True)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is_active = models.BooleanField("Показывать в каталоге", default=True)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search_index = models.TextField(editable=False, blank=True)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created_at = models.DateTimeField("Добавлен", auto_now_add=True)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updated_at = models.DateTimeField("Изменён", auto_now=True)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 = "товар"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verbose_name_plural = "товары"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ordering = ["name"]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constraints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models.CheckConstraint(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condition=models.Q(price__gt=0), name="product_price_positive"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__str__(self):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self.name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save(self, *args, **kwargs):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self.search_index = f"{self.name} {self.description}".lower()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super().save(*args, **kwargs)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get_absolute_url(self):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reverse("catalog:product_detail", args=[self.slug])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@property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in_stock(self):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self.stock &gt;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SlugField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короткое имя латиницей для адреса страницы: </w:t>
            </w:r>
            <w:r>
              <w:rPr>
                <w:rFonts w:ascii="Consolas" w:hAnsi="Consolas"/>
                <w:sz w:val="19"/>
              </w:rPr>
              <w:t>/category/laptops/</w:t>
            </w:r>
            <w:r>
              <w:rPr>
                <w:sz w:val="19"/>
              </w:rPr>
              <w:t xml:space="preserve"> вместо </w:t>
            </w:r>
            <w:r>
              <w:rPr>
                <w:rFonts w:ascii="Consolas" w:hAnsi="Consolas"/>
                <w:sz w:val="19"/>
              </w:rPr>
              <w:t>/category/3/</w:t>
            </w:r>
            <w:r>
              <w:rPr>
                <w:sz w:val="19"/>
              </w:rPr>
              <w:t>. Такие адреса понятны людям и поисковикам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DecimalField(max_digits=10, decimal_places=2)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точное десятичное число. Деньги </w:t>
            </w:r>
            <w:r>
              <w:rPr>
                <w:b/>
                <w:sz w:val="19"/>
              </w:rPr>
              <w:t>никогда</w:t>
            </w:r>
            <w:r>
              <w:rPr>
                <w:sz w:val="19"/>
              </w:rPr>
              <w:t xml:space="preserve"> не хранят во </w:t>
            </w:r>
            <w:r>
              <w:rPr>
                <w:rFonts w:ascii="Consolas" w:hAnsi="Consolas"/>
                <w:sz w:val="19"/>
              </w:rPr>
              <w:t>FloatField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0.1 + 0.2</w:t>
            </w:r>
            <w:r>
              <w:rPr>
                <w:sz w:val="19"/>
              </w:rPr>
              <w:t xml:space="preserve"> во float равно </w:t>
            </w:r>
            <w:r>
              <w:rPr>
                <w:rFonts w:ascii="Consolas" w:hAnsi="Consolas"/>
                <w:sz w:val="19"/>
              </w:rPr>
              <w:t>0.30000000000000004</w:t>
            </w:r>
            <w:r>
              <w:rPr>
                <w:sz w:val="19"/>
              </w:rPr>
              <w:t>, и копейки начнут теряться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PositiveIntegerField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целое число не меньше нуля: остаток не может быть отрицательным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ImageField(upload_to="products/")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путь к картинке; сам файл лежит в </w:t>
            </w:r>
            <w:r>
              <w:rPr>
                <w:rFonts w:ascii="Consolas" w:hAnsi="Consolas"/>
                <w:sz w:val="19"/>
              </w:rPr>
              <w:t>MEDIA_ROOT/products/</w:t>
            </w:r>
            <w:r>
              <w:rPr>
                <w:sz w:val="19"/>
              </w:rPr>
              <w:t>. Требует Pillow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is_active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«мягкое» скрытие товара: снять с продажи, не удаляя. Удалить товар, который уже есть в заказах, будет нельзя (см. лабораторную №0.3)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validators=[MinValueValidator(...)]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проверка в формах и admin panel: пользователь увидит понятную ошибку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CheckConstraint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то же правило на уровне </w:t>
            </w:r>
            <w:r>
              <w:rPr>
                <w:b/>
                <w:sz w:val="19"/>
              </w:rPr>
              <w:t>базы данных</w:t>
            </w:r>
            <w:r>
              <w:rPr>
                <w:sz w:val="19"/>
              </w:rPr>
              <w:t>: его не обойти даже кодом, который пишет в БД в обход форм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search_index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save()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служебное поле для поиска, </w:t>
            </w:r>
            <w:r>
              <w:rPr>
                <w:rFonts w:ascii="Consolas" w:hAnsi="Consolas"/>
                <w:sz w:val="19"/>
              </w:rPr>
              <w:t>editable=False</w:t>
            </w:r>
            <w:r>
              <w:rPr>
                <w:sz w:val="19"/>
              </w:rPr>
              <w:t xml:space="preserve"> скрывает его из форм. Зачем оно, разберём в части 7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@property in_stock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вычисляемое свойство: в шаблоне пишется </w:t>
            </w:r>
            <w:r>
              <w:rPr>
                <w:rFonts w:ascii="Consolas" w:hAnsi="Consolas"/>
                <w:sz w:val="19"/>
              </w:rPr>
              <w:t>{{ product.in_stock }}</w:t>
            </w:r>
            <w:r>
              <w:rPr>
                <w:sz w:val="19"/>
              </w:rPr>
              <w:t xml:space="preserve"> без скобок</w:t>
            </w:r>
          </w:p>
        </w:tc>
      </w:tr>
    </w:tbl>
    <w:p/>
    <w:p>
      <w:r>
        <w:t xml:space="preserve">В Django 6 параметр ограничения называется </w:t>
      </w:r>
      <w:r>
        <w:rPr>
          <w:rFonts w:ascii="Consolas" w:hAnsi="Consolas"/>
        </w:rPr>
        <w:t>condition=</w:t>
      </w:r>
      <w:r>
        <w:t xml:space="preserve">. В старых версиях и примерах из интернета встречается </w:t>
      </w:r>
      <w:r>
        <w:rPr>
          <w:rFonts w:ascii="Consolas" w:hAnsi="Consolas"/>
        </w:rPr>
        <w:t>check=</w:t>
      </w:r>
      <w:r>
        <w:t xml:space="preserve"> — он удалён.</w:t>
      </w:r>
    </w:p>
    <w:p>
      <w:pPr>
        <w:ind w:left="425" w:hanging="425"/>
      </w:pPr>
      <w:r>
        <w:t xml:space="preserve">2. </w:t>
      </w:r>
      <w:r>
        <w:rPr>
          <w:rFonts w:ascii="Consolas" w:hAnsi="Consolas"/>
        </w:rPr>
        <w:t>catalog/admin.py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admin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@admin.register(Category)</w:t>
              <w:br/>
            </w:r>
            <w:r>
              <w:rPr>
                <w:rFonts w:ascii="Consolas" w:hAnsi="Consolas" w:eastAsia="Consolas"/>
                <w:sz w:val="18"/>
              </w:rPr>
              <w:t>class CategoryAdmin(admin.ModelAdmin):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list_display = ("name", "slug")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prepopulated_fields = {"slug": ("name",)}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@admin.register(Product)</w:t>
              <w:br/>
            </w:r>
            <w:r>
              <w:rPr>
                <w:rFonts w:ascii="Consolas" w:hAnsi="Consolas" w:eastAsia="Consolas"/>
                <w:sz w:val="18"/>
              </w:rPr>
              <w:t>class ProductAdmin(admin.ModelAdmin):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list_display = ("name", "category", "price", "stock", "is_active")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list_editable = ("price", "stock", "is_active")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list_filter = ("is_active", "category")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search_fields = ("name", "description")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prepopulated_fields = {"slug": ("name",)}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list_select_related = ("category",)</w:t>
            </w:r>
          </w:p>
        </w:tc>
      </w:tr>
    </w:tbl>
    <w:p/>
    <w:p>
      <w:r>
        <w:rPr>
          <w:rFonts w:ascii="Consolas" w:hAnsi="Consolas"/>
        </w:rPr>
        <w:t>prepopulated_fields</w:t>
      </w:r>
      <w:r>
        <w:t xml:space="preserve"> заполняет slug прямо в браузере, пока вы набираете название. Кириллицу admin panel переводит в латиницу сама: «Мониторы» → </w:t>
      </w:r>
      <w:r>
        <w:rPr>
          <w:rFonts w:ascii="Consolas" w:hAnsi="Consolas"/>
        </w:rPr>
        <w:t>monitory</w:t>
      </w:r>
      <w:r>
        <w:t xml:space="preserve">. </w:t>
      </w:r>
      <w:r>
        <w:rPr>
          <w:rFonts w:ascii="Consolas" w:hAnsi="Consolas"/>
        </w:rPr>
        <w:t>list_editable</w:t>
      </w:r>
      <w:r>
        <w:t xml:space="preserve"> позволяет менять цену и остаток прямо в списке товаров, не открывая каждую карточку.</w:t>
      </w:r>
    </w:p>
    <w:p>
      <w:pPr>
        <w:ind w:left="425" w:hanging="425"/>
      </w:pPr>
      <w:r>
        <w:t>3. Миграция: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makemigrations catalog</w:t>
              <w:br/>
            </w:r>
            <w:r>
              <w:rPr>
                <w:rFonts w:ascii="Consolas" w:hAnsi="Consolas" w:eastAsia="Consolas"/>
                <w:sz w:val="18"/>
              </w:rPr>
              <w:t>python manage.py migrate</w:t>
            </w:r>
          </w:p>
        </w:tc>
      </w:tr>
    </w:tbl>
    <w:p/>
    <w:p>
      <w:pPr>
        <w:ind w:left="425" w:hanging="425"/>
      </w:pPr>
      <w:r>
        <w:t xml:space="preserve">4. Проверить ограничение базы данных в </w:t>
      </w:r>
      <w:r>
        <w:rPr>
          <w:rFonts w:ascii="Consolas" w:hAnsi="Consolas"/>
        </w:rPr>
        <w:t>python manage.py shell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catalog.models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 = Category.objects.create(name="Тест", slug="test")</w:t>
              <w:br/>
            </w:r>
            <w:r>
              <w:rPr>
                <w:rFonts w:ascii="Consolas" w:hAnsi="Consolas" w:eastAsia="Consolas"/>
                <w:sz w:val="18"/>
              </w:rPr>
              <w:t>Product.objects.create(category=c, name="Бесплатно", slug="free", price=0)</w:t>
            </w:r>
          </w:p>
        </w:tc>
      </w:tr>
    </w:tbl>
    <w:p/>
    <w:p>
      <w:r>
        <w:t xml:space="preserve">Получите </w:t>
      </w:r>
      <w:r>
        <w:rPr>
          <w:rFonts w:ascii="Consolas" w:hAnsi="Consolas"/>
        </w:rPr>
        <w:t>IntegrityError: CHECK constraint failed: product_price_positive</w:t>
      </w:r>
      <w:r>
        <w:t xml:space="preserve">. Удалить тестовую категорию: </w:t>
      </w:r>
      <w:r>
        <w:rPr>
          <w:rFonts w:ascii="Consolas" w:hAnsi="Consolas"/>
        </w:rPr>
        <w:t>c.delete()</w:t>
      </w:r>
      <w:r>
        <w:t xml:space="preserve">, затем </w:t>
      </w:r>
      <w:r>
        <w:rPr>
          <w:rFonts w:ascii="Consolas" w:hAnsi="Consolas"/>
        </w:rPr>
        <w:t>exit()</w:t>
      </w:r>
      <w:r>
        <w:t>.</w:t>
      </w:r>
    </w:p>
    <w:p>
      <w:pPr>
        <w:pStyle w:val="Heading1"/>
      </w:pPr>
      <w:r>
        <w:t>Часть 4. Практика — команда заполнения каталога (≈15 мин)</w:t>
      </w:r>
    </w:p>
    <w:p>
      <w:r>
        <w:rPr>
          <w:b/>
        </w:rPr>
        <w:t>Что делаем и зачем:</w:t>
      </w:r>
      <w:r>
        <w:t xml:space="preserve"> чтобы проверять поиск, сортировку и страницы, нужно хотя бы 20 товаров. Вводить их руками долго, а каждому новому разработчику (и преподавателю на защите) пришлось бы делать то же самое. Поэтому пишем свою команду </w:t>
      </w:r>
      <w:r>
        <w:rPr>
          <w:rFonts w:ascii="Consolas" w:hAnsi="Consolas"/>
        </w:rPr>
        <w:t>manage.py</w:t>
      </w:r>
      <w:r>
        <w:t>, которая заполняет каталог одной строкой.</w:t>
      </w:r>
    </w:p>
    <w:p>
      <w:pPr>
        <w:ind w:left="425" w:hanging="425"/>
      </w:pPr>
      <w:r>
        <w:t xml:space="preserve">1. Создать структуру папок с пустыми файлами </w:t>
      </w:r>
      <w:r>
        <w:rPr>
          <w:rFonts w:ascii="Consolas" w:hAnsi="Consolas"/>
        </w:rPr>
        <w:t>__init__.py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catalog/</w:t>
              <w:br/>
            </w:r>
            <w:r>
              <w:rPr>
                <w:rFonts w:ascii="Consolas" w:hAnsi="Consolas" w:eastAsia="Consolas"/>
                <w:sz w:val="18"/>
              </w:rPr>
              <w:t>└── management/</w:t>
              <w:br/>
            </w:r>
            <w:r>
              <w:rPr>
                <w:rFonts w:ascii="Consolas" w:hAnsi="Consolas" w:eastAsia="Consolas"/>
                <w:sz w:val="18"/>
              </w:rPr>
              <w:t xml:space="preserve">    ├── __init__.py</w:t>
              <w:br/>
            </w:r>
            <w:r>
              <w:rPr>
                <w:rFonts w:ascii="Consolas" w:hAnsi="Consolas" w:eastAsia="Consolas"/>
                <w:sz w:val="18"/>
              </w:rPr>
              <w:t xml:space="preserve">    └── commands/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├── __init__.py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└── seed_catalog.py</w:t>
            </w:r>
          </w:p>
        </w:tc>
      </w:tr>
    </w:tbl>
    <w:p/>
    <w:p>
      <w:r>
        <w:t xml:space="preserve">Имя файла в </w:t>
      </w:r>
      <w:r>
        <w:rPr>
          <w:rFonts w:ascii="Consolas" w:hAnsi="Consolas"/>
        </w:rPr>
        <w:t>commands/</w:t>
      </w:r>
      <w:r>
        <w:t xml:space="preserve"> станет именем команды: </w:t>
      </w:r>
      <w:r>
        <w:rPr>
          <w:rFonts w:ascii="Consolas" w:hAnsi="Consolas"/>
        </w:rPr>
        <w:t>python manage.py seed_catalog</w:t>
      </w:r>
      <w:r>
        <w:t>.</w:t>
      </w:r>
    </w:p>
    <w:p>
      <w:pPr>
        <w:ind w:left="425" w:hanging="425"/>
      </w:pPr>
      <w:r>
        <w:t xml:space="preserve">2. </w:t>
      </w:r>
      <w:r>
        <w:rPr>
          <w:rFonts w:ascii="Consolas" w:hAnsi="Consolas"/>
        </w:rPr>
        <w:t>catalog/management/commands/seed_catalog.py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decimal import Decimal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django.core.management.base import BaseCommand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catalog.models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# (название категории, slug): [(название товара, slug, цена, остаток), ...]</w:t>
              <w:br/>
            </w:r>
            <w:r>
              <w:rPr>
                <w:rFonts w:ascii="Consolas" w:hAnsi="Consolas" w:eastAsia="Consolas"/>
                <w:sz w:val="18"/>
              </w:rPr>
              <w:t>CATALOG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("Ноутбуки", "laptops"):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("Ноутбук 14\" Core i3 / 8 ГБ / 256 ГБ", "laptop-14-i3", "38990", 12),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("Ноутбук 15,6\" Core i5 / 16 ГБ / 512 ГБ", "laptop-15-i5", "61990", 7),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("Ноутбук 16\" Core i7 / 32 ГБ / 1 ТБ", "laptop-16-i7", "104990", 3),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("Ноутбук 13\" для учёбы / 8 ГБ / 128 ГБ", "laptop-13-edu", "27490", 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],</w:t>
              <w:br/>
            </w:r>
            <w:r>
              <w:rPr>
                <w:rFonts w:ascii="Consolas" w:hAnsi="Consolas" w:eastAsia="Consolas"/>
                <w:sz w:val="18"/>
              </w:rPr>
              <w:t xml:space="preserve">    ("Мониторы", "monitors"):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("Монитор 24\" IPS Full HD", "monitor-24-fhd", "12990", 15),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("Монитор 27\" IPS 2K", "monitor-27-2k", "21990", 9),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("Монитор 32\" VA 4K", "monitor-32-4k", "34990", 4),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("Монитор 22\" офисный", "monitor-22-office", "8990", 20),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],</w:t>
              <w:br/>
            </w:r>
            <w:r>
              <w:rPr>
                <w:rFonts w:ascii="Consolas" w:hAnsi="Consolas" w:eastAsia="Consolas"/>
                <w:sz w:val="18"/>
              </w:rPr>
              <w:t xml:space="preserve">    ("Клавиатуры и мыши", "input"):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("Клавиатура проводная офисная", "keyboard-office", "990", 50),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("Клавиатура механическая", "keyboard-mechanical", "5490", 11),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("Мышь беспроводная", "mouse-wireless", "1290", 40),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("Комплект клавиатура + мышь", "keyboard-mouse-set", "2190", 25),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],</w:t>
              <w:br/>
            </w:r>
            <w:r>
              <w:rPr>
                <w:rFonts w:ascii="Consolas" w:hAnsi="Consolas" w:eastAsia="Consolas"/>
                <w:sz w:val="18"/>
              </w:rPr>
              <w:t xml:space="preserve">    ("Накопители", "storage"):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("SSD 512 ГБ M.2 NVMe", "ssd-512-nvme", "4290", 30),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("SSD 1 ТБ M.2 NVMe", "ssd-1tb-nvme", "7490", 18),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("Внешний диск 2 ТБ", "hdd-external-2tb", "6990", 6),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("Флешка 64 ГБ USB 3.2", "usb-flash-64", "690", 100),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],</w:t>
              <w:br/>
            </w:r>
            <w:r>
              <w:rPr>
                <w:rFonts w:ascii="Consolas" w:hAnsi="Consolas" w:eastAsia="Consolas"/>
                <w:sz w:val="18"/>
              </w:rPr>
              <w:t xml:space="preserve">    ("Сетевое оборудование", "network"):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("Wi-Fi роутер двухдиапазонный", "router-dual-band", "3990", 14),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("Коммутатор 8 портов 1 Гбит/с", "switch-8-port", "2490", 10),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("Сетевой кабель 5 м", "patch-cord-5m", "290", 200),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("Wi-Fi адаптер USB", "wifi-usb-adapter", "990", 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],</w:t>
              <w:br/>
            </w:r>
            <w:r>
              <w:rPr>
                <w:rFonts w:ascii="Consolas" w:hAnsi="Consolas" w:eastAsia="Consolas"/>
                <w:sz w:val="18"/>
              </w:rPr>
              <w:t>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Command(BaseCommand):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help = "Заполняет каталог демонстрационными категориями и товарами"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handle(self, *args, **options):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created = 0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(category_name, category_slug), products in CATALOG.items():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category, _ = Category.objects.get_or_create(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slug=category_slug, defaults={"name": category_name}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for name, slug, price, stock in products: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_, is_new = Product.objects.get_or_create(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slug=slug,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defaults={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    "category": category,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    "name": name,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    "price": Decimal(price),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    "stock": stock,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    "description": "Учебный товар. Описание заполняется в admin panel.",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},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created += is_new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self.stdout.write(self.style.SUCCESS(f"Готово. Новых товаров: {created}"))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BaseCommand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handle()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своя команда </w:t>
            </w:r>
            <w:r>
              <w:rPr>
                <w:rFonts w:ascii="Consolas" w:hAnsi="Consolas"/>
                <w:sz w:val="19"/>
              </w:rPr>
              <w:t>manage.py</w:t>
            </w:r>
            <w:r>
              <w:rPr>
                <w:sz w:val="19"/>
              </w:rPr>
              <w:t xml:space="preserve">: Django вызовет </w:t>
            </w:r>
            <w:r>
              <w:rPr>
                <w:rFonts w:ascii="Consolas" w:hAnsi="Consolas"/>
                <w:sz w:val="19"/>
              </w:rPr>
              <w:t>handle</w:t>
            </w:r>
            <w:r>
              <w:rPr>
                <w:sz w:val="19"/>
              </w:rPr>
              <w:t>, когда её запустят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get_or_create(slug=..., defaults=...)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найти запись по </w:t>
            </w:r>
            <w:r>
              <w:rPr>
                <w:rFonts w:ascii="Consolas" w:hAnsi="Consolas"/>
                <w:sz w:val="19"/>
              </w:rPr>
              <w:t>slug</w:t>
            </w:r>
            <w:r>
              <w:rPr>
                <w:sz w:val="19"/>
              </w:rPr>
              <w:t xml:space="preserve">, а если её нет — создать со значениями из </w:t>
            </w:r>
            <w:r>
              <w:rPr>
                <w:rFonts w:ascii="Consolas" w:hAnsi="Consolas"/>
                <w:sz w:val="19"/>
              </w:rPr>
              <w:t>defaults</w:t>
            </w:r>
            <w:r>
              <w:rPr>
                <w:sz w:val="19"/>
              </w:rPr>
              <w:t>. Возвращает пару (объект, создан ли)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Decimal(price)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цена из строки, а не из числа с плавающей точкой: </w:t>
            </w:r>
            <w:r>
              <w:rPr>
                <w:rFonts w:ascii="Consolas" w:hAnsi="Consolas"/>
                <w:sz w:val="19"/>
              </w:rPr>
              <w:t>Decimal("0.1")</w:t>
            </w:r>
            <w:r>
              <w:rPr>
                <w:sz w:val="19"/>
              </w:rPr>
              <w:t xml:space="preserve"> точное, </w:t>
            </w:r>
            <w:r>
              <w:rPr>
                <w:rFonts w:ascii="Consolas" w:hAnsi="Consolas"/>
                <w:sz w:val="19"/>
              </w:rPr>
              <w:t>Decimal(0.1)</w:t>
            </w:r>
            <w:r>
              <w:rPr>
                <w:sz w:val="19"/>
              </w:rPr>
              <w:t xml:space="preserve"> уже нет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self.style.SUCCESS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зелёный текст в терминале</w:t>
            </w:r>
          </w:p>
        </w:tc>
      </w:tr>
    </w:tbl>
    <w:p/>
    <w:p>
      <w:r>
        <w:t xml:space="preserve">Slug в данных задан явно латиницей. Python-функция </w:t>
      </w:r>
      <w:r>
        <w:rPr>
          <w:rFonts w:ascii="Consolas" w:hAnsi="Consolas"/>
        </w:rPr>
        <w:t>django.utils.text.slugify("Ноутбуки")</w:t>
      </w:r>
      <w:r>
        <w:t xml:space="preserve"> вернула бы </w:t>
      </w:r>
      <w:r>
        <w:rPr>
          <w:b/>
        </w:rPr>
        <w:t>пустую строку</w:t>
      </w:r>
      <w:r>
        <w:t>: в отличие от admin panel, она не транслитерирует кириллицу, а просто выбрасывает её.</w:t>
      </w:r>
    </w:p>
    <w:p>
      <w:pPr>
        <w:ind w:left="425" w:hanging="425"/>
      </w:pPr>
      <w:r>
        <w:t xml:space="preserve">3. Запустить команду </w:t>
      </w:r>
      <w:r>
        <w:rPr>
          <w:b/>
        </w:rPr>
        <w:t>дважды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seed_catalog</w:t>
              <w:br/>
            </w:r>
            <w:r>
              <w:rPr>
                <w:rFonts w:ascii="Consolas" w:hAnsi="Consolas" w:eastAsia="Consolas"/>
                <w:sz w:val="18"/>
              </w:rPr>
              <w:t>python manage.py seed_catalog</w:t>
            </w:r>
          </w:p>
        </w:tc>
      </w:tr>
    </w:tbl>
    <w:p/>
    <w:p>
      <w:r>
        <w:t xml:space="preserve">Первый раз: «Новых товаров: 20». Второй раз: «Новых товаров: 0». Команда </w:t>
      </w:r>
      <w:r>
        <w:rPr>
          <w:b/>
        </w:rPr>
        <w:t>идемпотентна</w:t>
      </w:r>
      <w:r>
        <w:t>: её можно запускать сколько угодно раз, дублей не будет. Это важное свойство для любых скриптов развёртывания.</w:t>
      </w:r>
    </w:p>
    <w:p>
      <w:pPr>
        <w:ind w:left="425" w:hanging="425"/>
      </w:pPr>
      <w:r>
        <w:t xml:space="preserve">4. Зайти в </w:t>
      </w:r>
      <w:r>
        <w:rPr>
          <w:rFonts w:ascii="Consolas" w:hAnsi="Consolas"/>
        </w:rPr>
        <w:t>/admin/</w:t>
      </w:r>
      <w:r>
        <w:t>, посмотреть категории и товары, поменять пару цен прямо в списке товаров.</w:t>
      </w:r>
    </w:p>
    <w:p>
      <w:pPr>
        <w:pStyle w:val="Heading1"/>
      </w:pPr>
      <w:r>
        <w:t>Часть 5. Практика — базовый шаблон и витрина (≈35 мин)</w:t>
      </w:r>
    </w:p>
    <w:p>
      <w:r>
        <w:rPr>
          <w:b/>
        </w:rPr>
        <w:t>Что делаем и зачем:</w:t>
      </w:r>
      <w:r>
        <w:t xml:space="preserve"> общий шаблон с меню категорий, собственные стили, страница со списком товаров (всех или одной категории) и страница товара.</w:t>
      </w:r>
    </w:p>
    <w:p>
      <w:pPr>
        <w:ind w:left="425" w:hanging="425"/>
      </w:pPr>
      <w:r>
        <w:t xml:space="preserve">1. Свои стили </w:t>
      </w:r>
      <w:r>
        <w:rPr>
          <w:rFonts w:ascii="Consolas" w:hAnsi="Consolas"/>
        </w:rPr>
        <w:t>static/css/shop.css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.product-card img {</w:t>
              <w:br/>
            </w:r>
            <w:r>
              <w:rPr>
                <w:rFonts w:ascii="Consolas" w:hAnsi="Consolas" w:eastAsia="Consolas"/>
                <w:sz w:val="18"/>
              </w:rPr>
              <w:t xml:space="preserve">  height: 180px;</w:t>
              <w:br/>
            </w:r>
            <w:r>
              <w:rPr>
                <w:rFonts w:ascii="Consolas" w:hAnsi="Consolas" w:eastAsia="Consolas"/>
                <w:sz w:val="18"/>
              </w:rPr>
              <w:t xml:space="preserve">  object-fit: contain;</w:t>
              <w:br/>
            </w:r>
            <w:r>
              <w:rPr>
                <w:rFonts w:ascii="Consolas" w:hAnsi="Consolas" w:eastAsia="Consolas"/>
                <w:sz w:val="18"/>
              </w:rPr>
              <w:t xml:space="preserve">  background: #f8f9fa;</w:t>
              <w:br/>
            </w:r>
            <w:r>
              <w:rPr>
                <w:rFonts w:ascii="Consolas" w:hAnsi="Consolas" w:eastAsia="Consolas"/>
                <w:sz w:val="18"/>
              </w:rPr>
              <w:t>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.product-photo {</w:t>
              <w:br/>
            </w:r>
            <w:r>
              <w:rPr>
                <w:rFonts w:ascii="Consolas" w:hAnsi="Consolas" w:eastAsia="Consolas"/>
                <w:sz w:val="18"/>
              </w:rPr>
              <w:t xml:space="preserve">  max-height: 400px;</w:t>
              <w:br/>
            </w:r>
            <w:r>
              <w:rPr>
                <w:rFonts w:ascii="Consolas" w:hAnsi="Consolas" w:eastAsia="Consolas"/>
                <w:sz w:val="18"/>
              </w:rPr>
              <w:t xml:space="preserve">  object-fit: contain;</w:t>
              <w:br/>
            </w:r>
            <w:r>
              <w:rPr>
                <w:rFonts w:ascii="Consolas" w:hAnsi="Consolas" w:eastAsia="Consolas"/>
                <w:sz w:val="18"/>
              </w:rPr>
              <w:t xml:space="preserve">  background: #f8f9fa;</w:t>
              <w:br/>
            </w:r>
            <w:r>
              <w:rPr>
                <w:rFonts w:ascii="Consolas" w:hAnsi="Consolas" w:eastAsia="Consolas"/>
                <w:sz w:val="18"/>
              </w:rPr>
              <w:t>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.price {</w:t>
              <w:br/>
            </w:r>
            <w:r>
              <w:rPr>
                <w:rFonts w:ascii="Consolas" w:hAnsi="Consolas" w:eastAsia="Consolas"/>
                <w:sz w:val="18"/>
              </w:rPr>
              <w:t xml:space="preserve">  font-size: 1.25rem;</w:t>
              <w:br/>
            </w:r>
            <w:r>
              <w:rPr>
                <w:rFonts w:ascii="Consolas" w:hAnsi="Consolas" w:eastAsia="Consolas"/>
                <w:sz w:val="18"/>
              </w:rPr>
              <w:t xml:space="preserve">  font-weight: 600;</w:t>
              <w:br/>
            </w:r>
            <w:r>
              <w:rPr>
                <w:rFonts w:ascii="Consolas" w:hAnsi="Consolas" w:eastAsia="Consolas"/>
                <w:sz w:val="18"/>
              </w:rPr>
              <w:t xml:space="preserve">  white-space: nowrap;</w:t>
              <w:br/>
            </w: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r>
        <w:t xml:space="preserve">И картинка-заглушка для товаров без фото </w:t>
      </w:r>
      <w:r>
        <w:rPr>
          <w:rFonts w:ascii="Consolas" w:hAnsi="Consolas"/>
        </w:rPr>
        <w:t>static/img/no-image.svg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&lt;svg xmlns="http://www.w3.org/2000/svg" width="300" height="200" viewBox="0 0 300 200"&gt;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&lt;rect width="300" height="200" fill="#e9ecef"/&gt;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&lt;text x="150" y="105" font-family="sans-serif" font-size="18" fill="#6c757d" text-anchor="middle"&gt;Нет фото&lt;/text&gt;</w:t>
              <w:br/>
            </w:r>
            <w:r>
              <w:rPr>
                <w:rFonts w:ascii="Consolas" w:hAnsi="Consolas" w:eastAsia="Consolas"/>
                <w:sz w:val="18"/>
              </w:rPr>
              <w:t>&lt;/svg&gt;</w:t>
            </w:r>
          </w:p>
        </w:tc>
      </w:tr>
    </w:tbl>
    <w:p/>
    <w:p>
      <w:pPr>
        <w:ind w:left="425" w:hanging="425"/>
      </w:pPr>
      <w:r>
        <w:t xml:space="preserve">2. </w:t>
      </w:r>
      <w:r>
        <w:rPr>
          <w:b/>
        </w:rPr>
        <w:t>Контекстный процессор</w:t>
      </w:r>
      <w:r>
        <w:t xml:space="preserve"> — функция, которая добавляет переменные в контекст </w:t>
      </w:r>
      <w:r>
        <w:rPr>
          <w:b/>
        </w:rPr>
        <w:t>каждого</w:t>
      </w:r>
      <w:r>
        <w:t xml:space="preserve"> шаблона. Меню категорий нужно на всех страницах, и передавать его из каждого view неудобно. </w:t>
      </w:r>
      <w:r>
        <w:rPr>
          <w:rFonts w:ascii="Consolas" w:hAnsi="Consolas"/>
        </w:rPr>
        <w:t>catalog/context_processors.py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.models import Category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categories(request):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"""Список категорий для меню на каждой странице."""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{"nav_categories": Category.objects.all()}</w:t>
            </w:r>
          </w:p>
        </w:tc>
      </w:tr>
    </w:tbl>
    <w:p/>
    <w:p>
      <w:r>
        <w:t xml:space="preserve">Подключить в </w:t>
      </w:r>
      <w:r>
        <w:rPr>
          <w:rFonts w:ascii="Consolas" w:hAnsi="Consolas"/>
        </w:rPr>
        <w:t>config/settings.py</w:t>
      </w:r>
      <w:r>
        <w:t xml:space="preserve">, в конец списка </w:t>
      </w:r>
      <w:r>
        <w:rPr>
          <w:rFonts w:ascii="Consolas" w:hAnsi="Consolas"/>
        </w:rPr>
        <w:t>TEMPLATES[0]["OPTIONS"]["context_processors"]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"catalog.context_processors.categories",</w:t>
            </w:r>
          </w:p>
        </w:tc>
      </w:tr>
    </w:tbl>
    <w:p/>
    <w:p>
      <w:pPr>
        <w:ind w:left="425" w:hanging="425"/>
      </w:pPr>
      <w:r>
        <w:t xml:space="preserve">3. Общий шаблон </w:t>
      </w:r>
      <w:r>
        <w:rPr>
          <w:rFonts w:ascii="Consolas" w:hAnsi="Consolas"/>
        </w:rPr>
        <w:t>templates/base.html</w:t>
      </w:r>
      <w:r>
        <w:t xml:space="preserve"> (в папке проекта, а не приложения):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load static %}</w:t>
              <w:br/>
            </w:r>
            <w:r>
              <w:rPr>
                <w:rFonts w:ascii="Consolas" w:hAnsi="Consolas" w:eastAsia="Consolas"/>
                <w:sz w:val="18"/>
              </w:rPr>
              <w:t>&lt;!DOCTYPE html&gt;</w:t>
              <w:br/>
            </w:r>
            <w:r>
              <w:rPr>
                <w:rFonts w:ascii="Consolas" w:hAnsi="Consolas" w:eastAsia="Consolas"/>
                <w:sz w:val="18"/>
              </w:rPr>
              <w:t>&lt;html lang="ru"&gt;</w:t>
              <w:br/>
            </w:r>
            <w:r>
              <w:rPr>
                <w:rFonts w:ascii="Consolas" w:hAnsi="Consolas" w:eastAsia="Consolas"/>
                <w:sz w:val="18"/>
              </w:rPr>
              <w:t>&lt;head&gt;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&lt;meta charset="utf-8"&gt;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&lt;meta name="viewport" content="width=device-width, initial-scale=1"&gt;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&lt;title&gt;{% block title %}Учебный магазин{% endblock %}&lt;/title&gt;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&lt;link rel="stylesheet"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href="https://cdn.jsdelivr.net/npm/bootstrap@5.3.3/dist/css/bootstrap.min.css"&gt;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&lt;link rel="stylesheet" href="{% static 'css/shop.css' %}"&gt;</w:t>
              <w:br/>
            </w:r>
            <w:r>
              <w:rPr>
                <w:rFonts w:ascii="Consolas" w:hAnsi="Consolas" w:eastAsia="Consolas"/>
                <w:sz w:val="18"/>
              </w:rPr>
              <w:t>&lt;/head&gt;</w:t>
              <w:br/>
            </w:r>
            <w:r>
              <w:rPr>
                <w:rFonts w:ascii="Consolas" w:hAnsi="Consolas" w:eastAsia="Consolas"/>
                <w:sz w:val="18"/>
              </w:rPr>
              <w:t>&lt;body&gt;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&lt;nav class="navbar navbar-expand navbar-dark bg-dark"&gt;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class="container"&gt;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&lt;a class="navbar-brand" href="{% url 'catalog:product_list' %}"&gt;Учебный магазин&lt;/a&gt;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&lt;form class="d-flex ms-auto" method="get" action="{% url 'catalog:product_list'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&lt;input class="form-control form-control-sm me-2" type="search" name="q"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value="{{ request.GET.q }}" placeholder="Поиск товаров"&gt;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&lt;button class="btn btn-outline-light btn-sm" type="submit"&gt;Найти&lt;/button&gt;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&lt;/nav&gt;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class="bg-light border-bottom mb-4"&gt;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class="container"&gt;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&lt;ul class="nav"&gt;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for nav_category in nav_categories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&lt;li class="nav-item"&gt;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&lt;a class="nav-link" href="{{ nav_category.get_absolute_url }}"&gt;{{ nav_category.name }}&lt;/a&gt;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&lt;/li&gt;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&lt;/ul&gt;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&lt;main class="container mb-5"&gt;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for message in messages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class="alert alert-{% if message.tags == 'error' %}danger{% else %}{{ message.tags }}{% endif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{{ message }}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endfor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{% block content %}{% endblock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&lt;/main&gt;</w:t>
              <w:br/>
            </w:r>
            <w:r>
              <w:rPr>
                <w:rFonts w:ascii="Consolas" w:hAnsi="Consolas" w:eastAsia="Consolas"/>
                <w:sz w:val="18"/>
              </w:rPr>
              <w:t>&lt;/body&gt;</w:t>
              <w:br/>
            </w:r>
            <w:r>
              <w:rPr>
                <w:rFonts w:ascii="Consolas" w:hAnsi="Consolas" w:eastAsia="Consolas"/>
                <w:sz w:val="18"/>
              </w:rPr>
              <w:t>&lt;/html&gt;</w:t>
            </w:r>
          </w:p>
        </w:tc>
      </w:tr>
    </w:tbl>
    <w:p/>
    <w:p>
      <w:r>
        <w:rPr>
          <w:rFonts w:ascii="Consolas" w:hAnsi="Consolas"/>
        </w:rPr>
        <w:t>{% load static %}</w:t>
      </w:r>
      <w:r>
        <w:t xml:space="preserve"> подключает тег </w:t>
      </w:r>
      <w:r>
        <w:rPr>
          <w:rFonts w:ascii="Consolas" w:hAnsi="Consolas"/>
        </w:rPr>
        <w:t>{% static %}</w:t>
      </w:r>
      <w:r>
        <w:t xml:space="preserve">, который превращает путь </w:t>
      </w:r>
      <w:r>
        <w:rPr>
          <w:rFonts w:ascii="Consolas" w:hAnsi="Consolas"/>
        </w:rPr>
        <w:t>css/shop.css</w:t>
      </w:r>
      <w:r>
        <w:t xml:space="preserve"> в адрес </w:t>
      </w:r>
      <w:r>
        <w:rPr>
          <w:rFonts w:ascii="Consolas" w:hAnsi="Consolas"/>
        </w:rPr>
        <w:t>/static/css/shop.css</w:t>
      </w:r>
      <w:r>
        <w:t xml:space="preserve">. Писать адрес вручную не стоит: в продакшене статика может переехать на другой адрес, и тогда поменяется только настройка </w:t>
      </w:r>
      <w:r>
        <w:rPr>
          <w:rFonts w:ascii="Consolas" w:hAnsi="Consolas"/>
        </w:rPr>
        <w:t>STATIC_URL</w:t>
      </w:r>
      <w:r>
        <w:t>.</w:t>
      </w:r>
    </w:p>
    <w:p>
      <w:pPr>
        <w:ind w:left="425" w:hanging="425"/>
      </w:pPr>
      <w:r>
        <w:t xml:space="preserve">4. View каталога, </w:t>
      </w:r>
      <w:r>
        <w:rPr>
          <w:rFonts w:ascii="Consolas" w:hAnsi="Consolas"/>
        </w:rPr>
        <w:t>catalog/views.py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django.shortcuts import get_object_or_404, render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product_list(request, category_slug=None):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category = None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products = Product.objects.filter(is_active=True).select_related("category")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category_slug: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category = get_object_or_404(Category, slug=category_slug)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products = products.filter(category=category)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context = {"category": category, "products": products}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"catalog/product_list.html", context)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product_detail(request, slug):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 = get_object_or_404(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Product.objects.select_related("category"), slug=slug, is_active=True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"catalog/product_detail.html", {"product": product})</w:t>
            </w:r>
          </w:p>
        </w:tc>
      </w:tr>
    </w:tbl>
    <w:p/>
    <w:p>
      <w:r>
        <w:t xml:space="preserve">Один view обслуживает и весь каталог, и одну категорию: параметр </w:t>
      </w:r>
      <w:r>
        <w:rPr>
          <w:rFonts w:ascii="Consolas" w:hAnsi="Consolas"/>
        </w:rPr>
        <w:t>category_slug</w:t>
      </w:r>
      <w:r>
        <w:t xml:space="preserve"> по умолчанию </w:t>
      </w:r>
      <w:r>
        <w:rPr>
          <w:rFonts w:ascii="Consolas" w:hAnsi="Consolas"/>
        </w:rPr>
        <w:t>None</w:t>
      </w:r>
      <w:r>
        <w:t>. Скрытые товары (</w:t>
      </w:r>
      <w:r>
        <w:rPr>
          <w:rFonts w:ascii="Consolas" w:hAnsi="Consolas"/>
        </w:rPr>
        <w:t>is_active=False</w:t>
      </w:r>
      <w:r>
        <w:t>) не попадают ни в список, ни на свою страницу: по прямой ссылке будет 404.</w:t>
      </w:r>
    </w:p>
    <w:p>
      <w:pPr>
        <w:ind w:left="425" w:hanging="425"/>
      </w:pPr>
      <w:r>
        <w:t xml:space="preserve">5. Маршруты приложения </w:t>
      </w:r>
      <w:r>
        <w:rPr>
          <w:rFonts w:ascii="Consolas" w:hAnsi="Consolas"/>
        </w:rPr>
        <w:t>catalog/urls.py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django.urls import path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 import views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app_name = "catalog"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views.product_list, name="product_list"),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path("category/&lt;slug:category_slug&gt;/", views.product_list, name="product_list_by_category"),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path("product/&lt;slug:slug&gt;/", views.product_detail, name="product_detail"),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r>
        <w:t xml:space="preserve">и подключение в </w:t>
      </w:r>
      <w:r>
        <w:rPr>
          <w:rFonts w:ascii="Consolas" w:hAnsi="Consolas"/>
        </w:rPr>
        <w:t>config/urls.py</w:t>
      </w:r>
      <w:r>
        <w:t xml:space="preserve"> (не забыть добавить </w:t>
      </w:r>
      <w:r>
        <w:rPr>
          <w:rFonts w:ascii="Consolas" w:hAnsi="Consolas"/>
        </w:rPr>
        <w:t>include</w:t>
      </w:r>
      <w:r>
        <w:t xml:space="preserve"> в импорт):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django.urls import include, path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path("admin/", admin.site.urls),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include("catalog.urls")),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pPr>
        <w:ind w:left="425" w:hanging="425"/>
      </w:pPr>
      <w:r>
        <w:t xml:space="preserve">6. Карточка товара — фрагмент, который будет использоваться в нескольких местах, </w:t>
      </w:r>
      <w:r>
        <w:rPr>
          <w:rFonts w:ascii="Consolas" w:hAnsi="Consolas"/>
        </w:rPr>
        <w:t>catalog/templates/catalog/_product_card.html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load static %}</w:t>
              <w:br/>
            </w:r>
            <w:r>
              <w:rPr>
                <w:rFonts w:ascii="Consolas" w:hAnsi="Consolas" w:eastAsia="Consolas"/>
                <w:sz w:val="18"/>
              </w:rPr>
              <w:t>&lt;div class="card h-100 product-card"&gt;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href="{{ product.get_absolute_url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if product.image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&lt;img class="card-img-top" src="{{ product.image.url }}" alt="{{ product.name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else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&lt;img class="card-img-top" src="{% static 'img/no-image.svg' %}" alt="Нет фото"&gt;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class="card-body d-flex flex-column"&gt;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&lt;a class="card-title text-decoration-none text-body mb-2" href="{{ product.get_absolute_url }}"&gt;{{ product.name }}&lt;/a&gt;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class="mt-auto"&gt;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class="price"&gt;{{ product.price|floatformat:"-2g" }} ₽&lt;/div&gt;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if product.in_stock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&lt;small class="text-success"&gt;В наличии: {{ product.stock }} шт.&lt;/small&gt;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else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&lt;small class="text-danger"&gt;Нет в наличии&lt;/small&gt;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&lt;/div&gt;</w:t>
            </w:r>
          </w:p>
        </w:tc>
      </w:tr>
    </w:tbl>
    <w:p/>
    <w:p>
      <w:r>
        <w:t xml:space="preserve">Фильтр </w:t>
      </w:r>
      <w:r>
        <w:rPr>
          <w:rFonts w:ascii="Consolas" w:hAnsi="Consolas"/>
        </w:rPr>
        <w:t>floatformat:"-2g"</w:t>
      </w:r>
      <w:r>
        <w:t xml:space="preserve">: </w:t>
      </w:r>
      <w:r>
        <w:rPr>
          <w:rFonts w:ascii="Consolas" w:hAnsi="Consolas"/>
        </w:rPr>
        <w:t>-2</w:t>
      </w:r>
      <w:r>
        <w:t xml:space="preserve"> — показать копейки, только если они не нулевые; </w:t>
      </w:r>
      <w:r>
        <w:rPr>
          <w:rFonts w:ascii="Consolas" w:hAnsi="Consolas"/>
        </w:rPr>
        <w:t>g</w:t>
      </w:r>
      <w:r>
        <w:t xml:space="preserve"> — разделить разряды по правилам языка. Цена 104990.00 выводится как «104 990», а 990.50 — как «990,50».</w:t>
      </w:r>
    </w:p>
    <w:p>
      <w:pPr>
        <w:ind w:left="425" w:hanging="425"/>
      </w:pPr>
      <w:r>
        <w:t xml:space="preserve">7. Список товаров </w:t>
      </w:r>
      <w:r>
        <w:rPr>
          <w:rFonts w:ascii="Consolas" w:hAnsi="Consolas"/>
        </w:rPr>
        <w:t>catalog/templates/catalog/product_list.html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%}{{ category.name|default:"Каталог" }}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mb-3"&gt;{{ category.name|default:"Все товары" }}&lt;/h1&gt;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if category.description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&lt;p class="text-muted"&gt;{{ category.description }}&lt;/p&gt;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endif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row-cols-1 row-cols-sm-2 row-cols-lg-4 g-3"&gt;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for product in products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class="col"&gt;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include "catalog/_product_card.html"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empty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&lt;p class="text-muted"&gt;Товаров не найдено.&lt;/p&gt;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rPr>
          <w:rFonts w:ascii="Consolas" w:hAnsi="Consolas"/>
        </w:rPr>
        <w:t>{% extends "base.html" %}</w:t>
      </w:r>
      <w:r>
        <w:t xml:space="preserve"> — без имени приложения: шаблон лежит в общей папке </w:t>
      </w:r>
      <w:r>
        <w:rPr>
          <w:rFonts w:ascii="Consolas" w:hAnsi="Consolas"/>
        </w:rPr>
        <w:t>templates/</w:t>
      </w:r>
      <w:r>
        <w:t xml:space="preserve"> проекта.</w:t>
      </w:r>
    </w:p>
    <w:p>
      <w:pPr>
        <w:ind w:left="425" w:hanging="425"/>
      </w:pPr>
      <w:r>
        <w:t xml:space="preserve">8. Страница товара </w:t>
      </w:r>
      <w:r>
        <w:rPr>
          <w:rFonts w:ascii="Consolas" w:hAnsi="Consolas"/>
        </w:rPr>
        <w:t>catalog/templates/catalog/product_detail.html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t>{% load static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%}{{ product.name }}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&lt;nav class="mb-3"&gt;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&lt;a href="{% url 'catalog:product_list' %}"&gt;Каталог&lt;/a&gt; /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&lt;a href="{{ product.category.get_absolute_url }}"&gt;{{ product.category.name }}&lt;/a&gt;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&lt;/nav&gt;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g-4"&gt;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class="col-md-6"&gt;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if product.image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&lt;img class="img-fluid w-100 product-photo" src="{{ product.image.url }}" alt="{{ product.name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else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&lt;img class="img-fluid w-100 product-photo" src="{% static 'img/no-image.svg' %}" alt="Нет фото"&gt;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class="col-md-6"&gt;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&lt;h1 class="h3"&gt;{{ product.name }}&lt;/h1&gt;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&lt;p class="price my-3"&gt;{{ product.price|floatformat:"-2g" }} ₽&lt;/p&gt;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if product.in_stock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&lt;p class="text-success"&gt;В наличии: {{ product.stock }} шт.&lt;/p&gt;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else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&lt;p class="text-danger"&gt;Нет в наличии&lt;/p&gt;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&lt;p&gt;{{ product.description|linebreaksbr }}&lt;/p&gt;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rPr>
          <w:rFonts w:ascii="Consolas" w:hAnsi="Consolas"/>
        </w:rPr>
        <w:t>{% load static %}</w:t>
      </w:r>
      <w:r>
        <w:t xml:space="preserve"> нужно повторить: подключённые библиотеки тегов </w:t>
      </w:r>
      <w:r>
        <w:rPr>
          <w:b/>
        </w:rPr>
        <w:t>не наследуются</w:t>
      </w:r>
      <w:r>
        <w:t xml:space="preserve"> от </w:t>
      </w:r>
      <w:r>
        <w:rPr>
          <w:rFonts w:ascii="Consolas" w:hAnsi="Consolas"/>
        </w:rPr>
        <w:t>base.html</w:t>
      </w:r>
      <w:r>
        <w:t>.</w:t>
      </w:r>
    </w:p>
    <w:p>
      <w:pPr>
        <w:ind w:left="425" w:hanging="425"/>
      </w:pPr>
      <w:r>
        <w:t xml:space="preserve">9. Запустить </w:t>
      </w:r>
      <w:r>
        <w:rPr>
          <w:rFonts w:ascii="Consolas" w:hAnsi="Consolas"/>
        </w:rPr>
        <w:t>python manage.py runserver</w:t>
      </w:r>
      <w:r>
        <w:t xml:space="preserve"> и проверить: главная со всеми товарами, меню категорий, страница товара, хлебные крошки, </w:t>
      </w:r>
      <w:r>
        <w:rPr>
          <w:rFonts w:ascii="Consolas" w:hAnsi="Consolas"/>
        </w:rPr>
        <w:t>/category/nope/</w:t>
      </w:r>
      <w:r>
        <w:t xml:space="preserve"> и </w:t>
      </w:r>
      <w:r>
        <w:rPr>
          <w:rFonts w:ascii="Consolas" w:hAnsi="Consolas"/>
        </w:rPr>
        <w:t>/product/nope/</w:t>
      </w:r>
      <w:r>
        <w:t xml:space="preserve"> дают 404. В admin panel снять галочку «Показывать в каталоге» у одного товара: он пропал из витрины, а его страница отвечает 404.</w:t>
      </w:r>
    </w:p>
    <w:p>
      <w:pPr>
        <w:pStyle w:val="Heading1"/>
      </w:pPr>
      <w:r>
        <w:t>Часть 6. Практика — фотографии товаров (≈10 мин)</w:t>
      </w:r>
    </w:p>
    <w:p>
      <w:pPr>
        <w:ind w:left="425" w:hanging="425"/>
      </w:pPr>
      <w:r>
        <w:t xml:space="preserve">1. В admin panel открыть любой товар, в поле «Фото» выбрать картинку с компьютера (подойдёт любая </w:t>
      </w:r>
      <w:r>
        <w:rPr>
          <w:rFonts w:ascii="Consolas" w:hAnsi="Consolas"/>
        </w:rPr>
        <w:t>.jpg</w:t>
      </w:r>
      <w:r>
        <w:t xml:space="preserve"> или </w:t>
      </w:r>
      <w:r>
        <w:rPr>
          <w:rFonts w:ascii="Consolas" w:hAnsi="Consolas"/>
        </w:rPr>
        <w:t>.png</w:t>
      </w:r>
      <w:r>
        <w:t>) и сохранить.</w:t>
      </w:r>
    </w:p>
    <w:p>
      <w:pPr>
        <w:ind w:left="425" w:hanging="425"/>
      </w:pPr>
      <w:r>
        <w:t>2. Посмотреть, что произошло:</w:t>
      </w:r>
    </w:p>
    <w:p>
      <w:pPr>
        <w:pStyle w:val="ListBullet"/>
      </w:pPr>
      <w:r>
        <w:t xml:space="preserve">файл появился в папке </w:t>
      </w:r>
      <w:r>
        <w:rPr>
          <w:rFonts w:ascii="Consolas" w:hAnsi="Consolas"/>
        </w:rPr>
        <w:t>media/products/</w:t>
      </w:r>
      <w:r>
        <w:t xml:space="preserve"> проекта;</w:t>
      </w:r>
    </w:p>
    <w:p>
      <w:pPr>
        <w:pStyle w:val="ListBullet"/>
      </w:pPr>
      <w:r>
        <w:t xml:space="preserve">в базе в поле </w:t>
      </w:r>
      <w:r>
        <w:rPr>
          <w:rFonts w:ascii="Consolas" w:hAnsi="Consolas"/>
        </w:rPr>
        <w:t>image</w:t>
      </w:r>
      <w:r>
        <w:t xml:space="preserve"> хранится только </w:t>
      </w:r>
      <w:r>
        <w:rPr>
          <w:b/>
        </w:rPr>
        <w:t>путь</w:t>
      </w:r>
      <w:r>
        <w:t xml:space="preserve"> </w:t>
      </w:r>
      <w:r>
        <w:rPr>
          <w:rFonts w:ascii="Consolas" w:hAnsi="Consolas"/>
        </w:rPr>
        <w:t>products/имя_файла.jpg</w:t>
      </w:r>
      <w:r>
        <w:t>, а не сам файл;</w:t>
      </w:r>
    </w:p>
    <w:p>
      <w:pPr>
        <w:pStyle w:val="ListBullet"/>
      </w:pPr>
      <w:r>
        <w:t xml:space="preserve">на витрине у товара фото, адрес картинки — </w:t>
      </w:r>
      <w:r>
        <w:rPr>
          <w:rFonts w:ascii="Consolas" w:hAnsi="Consolas"/>
        </w:rPr>
        <w:t>/media/products/...</w:t>
      </w:r>
      <w:r>
        <w:t>.</w:t>
      </w:r>
    </w:p>
    <w:p>
      <w:pPr>
        <w:ind w:left="425" w:hanging="425"/>
      </w:pPr>
      <w:r>
        <w:t>3. Загрузить второй файл с тем же именем для другого товара. Django не перезапишет первый файл, а добавит к имени случайный суффикс.</w:t>
      </w:r>
    </w:p>
    <w:p>
      <w:pPr>
        <w:ind w:left="425" w:hanging="425"/>
      </w:pPr>
      <w:r>
        <w:t xml:space="preserve">4. Попробовать загрузить в поле «Фото» не картинку (например, </w:t>
      </w:r>
      <w:r>
        <w:rPr>
          <w:rFonts w:ascii="Consolas" w:hAnsi="Consolas"/>
        </w:rPr>
        <w:t>.txt</w:t>
      </w:r>
      <w:r>
        <w:t xml:space="preserve">, переименованный в </w:t>
      </w:r>
      <w:r>
        <w:rPr>
          <w:rFonts w:ascii="Consolas" w:hAnsi="Consolas"/>
        </w:rPr>
        <w:t>.jpg</w:t>
      </w:r>
      <w:r>
        <w:t>). Pillow проверит содержимое, и admin panel покажет ошибку «Загрузите правильное изображение».</w:t>
      </w:r>
    </w:p>
    <w:p>
      <w:pPr>
        <w:pStyle w:val="Heading1"/>
      </w:pPr>
      <w:r>
        <w:t>Часть 7. Практика — поиск, сортировка, постраничный вывод (≈25 мин)</w:t>
      </w:r>
    </w:p>
    <w:p>
      <w:r>
        <w:rPr>
          <w:b/>
        </w:rPr>
        <w:t>Что делаем и зачем:</w:t>
      </w:r>
      <w:r>
        <w:t xml:space="preserve"> покупатель ищет товар по названию, выбирает порядок сортировки и листает каталог по 8 товаров на странице. Все три параметра передаются в адресе и должны сочетаться между собой: </w:t>
      </w:r>
      <w:r>
        <w:rPr>
          <w:rFonts w:ascii="Consolas" w:hAnsi="Consolas"/>
        </w:rPr>
        <w:t>/category/storage/?q=ssd&amp;sort=cheap&amp;page=2</w:t>
      </w:r>
      <w:r>
        <w:t>.</w:t>
      </w:r>
    </w:p>
    <w:p>
      <w:pPr>
        <w:ind w:left="425" w:hanging="425"/>
      </w:pPr>
      <w:r>
        <w:t xml:space="preserve">1. </w:t>
      </w:r>
      <w:r>
        <w:rPr>
          <w:b/>
        </w:rPr>
        <w:t xml:space="preserve">Почему поиск через </w:t>
      </w:r>
      <w:r>
        <w:rPr>
          <w:rFonts w:ascii="Consolas" w:hAnsi="Consolas"/>
          <w:b/>
        </w:rPr>
        <w:t>search_index</w:t>
      </w:r>
      <w:r>
        <w:rPr>
          <w:b/>
        </w:rPr>
        <w:t>.</w:t>
      </w:r>
      <w:r>
        <w:t xml:space="preserve"> В лабораторной №0.1 мы видели: на SQLite </w:t>
      </w:r>
      <w:r>
        <w:rPr>
          <w:rFonts w:ascii="Consolas" w:hAnsi="Consolas"/>
        </w:rPr>
        <w:t>icontains</w:t>
      </w:r>
      <w:r>
        <w:t xml:space="preserve"> не учитывает регистр только для латиницы. Запрос «монитор» не найдёт «Монитор». Для магазина это неприемлемо, а итоговые проекты вы будете сдавать на SQLite. Решение, которое работает на любой СУБД: при каждом сохранении товара метод </w:t>
      </w:r>
      <w:r>
        <w:rPr>
          <w:rFonts w:ascii="Consolas" w:hAnsi="Consolas"/>
        </w:rPr>
        <w:t>save()</w:t>
      </w:r>
      <w:r>
        <w:t xml:space="preserve"> записывает в служебное поле </w:t>
      </w:r>
      <w:r>
        <w:rPr>
          <w:rFonts w:ascii="Consolas" w:hAnsi="Consolas"/>
        </w:rPr>
        <w:t>search_index</w:t>
      </w:r>
      <w:r>
        <w:t xml:space="preserve"> название и описание в нижнем регистре, а при поиске в нижний регистр переводится и запрос. Python, в отличие от SQLite, переводит в нижний регистр и кириллицу.</w:t>
      </w:r>
    </w:p>
    <w:p>
      <w:r>
        <w:t xml:space="preserve">Ограничение подхода: массовые операции </w:t>
      </w:r>
      <w:r>
        <w:rPr>
          <w:rFonts w:ascii="Consolas" w:hAnsi="Consolas"/>
        </w:rPr>
        <w:t>Product.objects.update(...)</w:t>
      </w:r>
      <w:r>
        <w:t xml:space="preserve"> и </w:t>
      </w:r>
      <w:r>
        <w:rPr>
          <w:rFonts w:ascii="Consolas" w:hAnsi="Consolas"/>
        </w:rPr>
        <w:t>bulk_create</w:t>
      </w:r>
      <w:r>
        <w:t xml:space="preserve"> метод </w:t>
      </w:r>
      <w:r>
        <w:rPr>
          <w:rFonts w:ascii="Consolas" w:hAnsi="Consolas"/>
        </w:rPr>
        <w:t>save()</w:t>
      </w:r>
      <w:r>
        <w:t xml:space="preserve"> не вызывают, и </w:t>
      </w:r>
      <w:r>
        <w:rPr>
          <w:rFonts w:ascii="Consolas" w:hAnsi="Consolas"/>
        </w:rPr>
        <w:t>search_index</w:t>
      </w:r>
      <w:r>
        <w:t xml:space="preserve"> для таких записей не обновится. В PostgreSQL для поиска есть более мощные средства (полнотекстовый поиск </w:t>
      </w:r>
      <w:r>
        <w:rPr>
          <w:rFonts w:ascii="Consolas" w:hAnsi="Consolas"/>
        </w:rPr>
        <w:t>django.contrib.postgres.search</w:t>
      </w:r>
      <w:r>
        <w:t>), но это тема следующих блоков.</w:t>
      </w:r>
    </w:p>
    <w:p>
      <w:pPr>
        <w:ind w:left="425" w:hanging="425"/>
      </w:pPr>
      <w:r>
        <w:t xml:space="preserve">2. Заменить содержимое </w:t>
      </w:r>
      <w:r>
        <w:rPr>
          <w:rFonts w:ascii="Consolas" w:hAnsi="Consolas"/>
        </w:rPr>
        <w:t>catalog/views.py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django.core.paginator import Paginator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get_object_or_404, render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PRODUCTS_PER_PAGE = 8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# значение параметра ?sort= : (поле для order_by, подпись в списке)</w:t>
              <w:br/>
            </w:r>
            <w:r>
              <w:rPr>
                <w:rFonts w:ascii="Consolas" w:hAnsi="Consolas" w:eastAsia="Consolas"/>
                <w:sz w:val="18"/>
              </w:rPr>
              <w:t>SORT_OPTIONS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"name": ("name", "По названию"),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"cheap": ("price", "Сначала дешёвые"),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"expensive": ("-price", "Сначала дорогие"),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"new": ("-created_at", "Сначала новые"),</w:t>
              <w:br/>
            </w:r>
            <w:r>
              <w:rPr>
                <w:rFonts w:ascii="Consolas" w:hAnsi="Consolas" w:eastAsia="Consolas"/>
                <w:sz w:val="18"/>
              </w:rPr>
              <w:t>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product_list(request, category_slug=None):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category = None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products = Product.objects.filter(is_active=True).select_related("category")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category_slug: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category = get_object_or_404(Category, slug=category_slug)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products = products.filter(category=category)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query = request.GET.get("q", "").strip()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query: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products = products.filter(search_index__contains=query.lower())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sort = request.GET.get("sort", "name")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sort not in SORT_OPTIONS: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sort = "name"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products = products.order_by(SORT_OPTIONS[sort][0])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page = Paginator(products, PRODUCTS_PER_PAGE).get_page(request.GET.get("page"))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context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"category": category,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"page": page,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"query": query,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"sort": sort,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"sort_options": SORT_OPTIONS,</w:t>
              <w:br/>
            </w:r>
            <w:r>
              <w:rPr>
                <w:rFonts w:ascii="Consolas" w:hAnsi="Consolas" w:eastAsia="Consolas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"catalog/product_list.html", context)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product_detail(request, slug):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 = get_object_or_404(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Product.objects.select_related("category"), slug=slug, is_active=True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"catalog/product_detail.html", {"product": product})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SORT_OPTIONS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белый список</w:t>
            </w:r>
            <w:r>
              <w:rPr>
                <w:sz w:val="19"/>
              </w:rPr>
              <w:t xml:space="preserve"> сортировок. Значение из адреса не передаётся в </w:t>
            </w:r>
            <w:r>
              <w:rPr>
                <w:rFonts w:ascii="Consolas" w:hAnsi="Consolas"/>
                <w:sz w:val="19"/>
              </w:rPr>
              <w:t>order_by</w:t>
            </w:r>
            <w:r>
              <w:rPr>
                <w:sz w:val="19"/>
              </w:rPr>
              <w:t xml:space="preserve"> напрямую: иначе пользователь мог бы отсортировать по любому полю, включая служебные, или вызвать ошибку 500 несуществующим полем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Paginator(products, 8)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делит выборку на страницы. В SQL это </w:t>
            </w:r>
            <w:r>
              <w:rPr>
                <w:rFonts w:ascii="Consolas" w:hAnsi="Consolas"/>
                <w:sz w:val="19"/>
              </w:rPr>
              <w:t>LIMIT 8 OFFSET ...</w:t>
            </w:r>
            <w:r>
              <w:rPr>
                <w:sz w:val="19"/>
              </w:rPr>
              <w:t>: из базы читаются только товары текущей страницы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get_page(...)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безопасно получить страницу: для </w:t>
            </w:r>
            <w:r>
              <w:rPr>
                <w:rFonts w:ascii="Consolas" w:hAnsi="Consolas"/>
                <w:sz w:val="19"/>
              </w:rPr>
              <w:t>?page=abc</w:t>
            </w:r>
            <w:r>
              <w:rPr>
                <w:sz w:val="19"/>
              </w:rPr>
              <w:t xml:space="preserve"> вернёт первую, для </w:t>
            </w:r>
            <w:r>
              <w:rPr>
                <w:rFonts w:ascii="Consolas" w:hAnsi="Consolas"/>
                <w:sz w:val="19"/>
              </w:rPr>
              <w:t>?page=999</w:t>
            </w:r>
            <w:r>
              <w:rPr>
                <w:sz w:val="19"/>
              </w:rPr>
              <w:t xml:space="preserve"> — последнюю, без ошибок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объект страницы: по нему можно итерироваться в шаблоне, у него есть </w:t>
            </w:r>
            <w:r>
              <w:rPr>
                <w:rFonts w:ascii="Consolas" w:hAnsi="Consolas"/>
                <w:sz w:val="19"/>
              </w:rPr>
              <w:t>number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has_next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paginator.count</w:t>
            </w:r>
            <w:r>
              <w:rPr>
                <w:sz w:val="19"/>
              </w:rPr>
              <w:t xml:space="preserve"> и т.д.</w:t>
            </w:r>
          </w:p>
        </w:tc>
      </w:tr>
    </w:tbl>
    <w:p/>
    <w:p>
      <w:pPr>
        <w:ind w:left="425" w:hanging="425"/>
      </w:pPr>
      <w:r>
        <w:t xml:space="preserve">3. Заменить содержимое </w:t>
      </w:r>
      <w:r>
        <w:rPr>
          <w:rFonts w:ascii="Consolas" w:hAnsi="Consolas"/>
        </w:rPr>
        <w:t>catalog/templates/catalog/product_list.html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%}{{ category.name|default:"Каталог" }}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class="d-flex flex-wrap justify-content-between align-items-center gap-2 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&lt;h1 class="h3 mb-0"&gt;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{{ category.name|default:"Все товары" }}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if query %}&lt;small class="text-muted"&gt;: поиск «{{ query }}»&lt;/small&gt;{%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&lt;form method="get" class="d-flex gap-2"&gt;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if query %}&lt;input type="hidden" name="q" value="{{ query }}"&gt;{%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&lt;select class="form-select form-select-sm" name="sort"&gt;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for value, option in sort_options.items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&lt;option value="{{ value }}" {% if value == sort %}selected{% endif %}&gt;{{ option.1 }}&lt;/option&gt;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&lt;/select&gt;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&lt;button class="btn btn-sm btn-outline-secondary" type="submit"&gt;Применить&lt;/button&gt;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if category.description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&lt;p class="text-muted"&gt;{{ category.description }}&lt;/p&gt;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endif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&lt;p class="text-muted small"&gt;Найдено товаров: {{ page.paginator.count }}&lt;/p&gt;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row-cols-1 row-cols-sm-2 row-cols-lg-4 g-3"&gt;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for product in page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class="col"&gt;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include "catalog/_product_card.html"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empty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&lt;p class="text-muted"&gt;Товаров не найдено.&lt;/p&gt;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{% if page.has_other_pages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&lt;nav class="mt-4"&gt;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&lt;ul class="pagination"&gt;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if page.has_previous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&lt;li class="page-item"&gt;&lt;a class="page-link" href="{% querystring page=page.previous_page_number %}"&gt;←&lt;/a&gt;&lt;/li&gt;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for number in page.paginator.page_range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&lt;li class="page-item {% if number == page.number %}active{% endif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&lt;a class="page-link" href="{% querystring page=number %}"&gt;{{ number }}&lt;/a&gt;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&lt;/li&gt;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if page.has_next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&lt;li class="page-item"&gt;&lt;a class="page-link" href="{% querystring page=page.next_page_number %}"&gt;→&lt;/a&gt;&lt;/li&gt;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&lt;/ul&gt;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&lt;/nav&gt;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endif %}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rPr>
          <w:b/>
        </w:rPr>
        <w:t xml:space="preserve">Тег </w:t>
      </w:r>
      <w:r>
        <w:rPr>
          <w:rFonts w:ascii="Consolas" w:hAnsi="Consolas"/>
          <w:b/>
        </w:rPr>
        <w:t>{% querystring %}</w:t>
      </w:r>
      <w:r>
        <w:t xml:space="preserve"> (есть в Django начиная с версии 5.1) берёт текущие параметры адреса и меняет только указанный. Если пользователь на странице </w:t>
      </w:r>
      <w:r>
        <w:rPr>
          <w:rFonts w:ascii="Consolas" w:hAnsi="Consolas"/>
        </w:rPr>
        <w:t>?q=ssd&amp;sort=cheap</w:t>
      </w:r>
      <w:r>
        <w:t xml:space="preserve">, ссылка </w:t>
      </w:r>
      <w:r>
        <w:rPr>
          <w:rFonts w:ascii="Consolas" w:hAnsi="Consolas"/>
        </w:rPr>
        <w:t>{% querystring page=2 %}</w:t>
      </w:r>
      <w:r>
        <w:t xml:space="preserve"> превратится в </w:t>
      </w:r>
      <w:r>
        <w:rPr>
          <w:rFonts w:ascii="Consolas" w:hAnsi="Consolas"/>
        </w:rPr>
        <w:t>?q=ssd&amp;sort=cheap&amp;page=2</w:t>
      </w:r>
      <w:r>
        <w:t>: поиск и сортировка не теряются при листании. Раньше для этого приходилось писать собственный тег.</w:t>
      </w:r>
    </w:p>
    <w:p>
      <w:r>
        <w:t xml:space="preserve">Скрытое поле </w:t>
      </w:r>
      <w:r>
        <w:rPr>
          <w:rFonts w:ascii="Consolas" w:hAnsi="Consolas"/>
        </w:rPr>
        <w:t>q</w:t>
      </w:r>
      <w:r>
        <w:t xml:space="preserve"> в форме сортировки нужно по той же причине: форма с </w:t>
      </w:r>
      <w:r>
        <w:rPr>
          <w:rFonts w:ascii="Consolas" w:hAnsi="Consolas"/>
        </w:rPr>
        <w:t>method="get"</w:t>
      </w:r>
      <w:r>
        <w:t xml:space="preserve"> отправляет только свои поля, и без него смена сортировки сбросила бы поиск.</w:t>
      </w:r>
    </w:p>
    <w:p>
      <w:pPr>
        <w:ind w:left="425" w:hanging="425"/>
      </w:pPr>
      <w:r>
        <w:t>4. Проверить:</w:t>
      </w:r>
    </w:p>
    <w:p>
      <w:pPr>
        <w:pStyle w:val="ListBullet"/>
      </w:pPr>
      <w:r>
        <w:rPr>
          <w:rFonts w:ascii="Consolas" w:hAnsi="Consolas"/>
        </w:rPr>
        <w:t>монитор</w:t>
      </w:r>
      <w:r>
        <w:t xml:space="preserve">, </w:t>
      </w:r>
      <w:r>
        <w:rPr>
          <w:rFonts w:ascii="Consolas" w:hAnsi="Consolas"/>
        </w:rPr>
        <w:t>МОНИТОР</w:t>
      </w:r>
      <w:r>
        <w:t xml:space="preserve"> и </w:t>
      </w:r>
      <w:r>
        <w:rPr>
          <w:rFonts w:ascii="Consolas" w:hAnsi="Consolas"/>
        </w:rPr>
        <w:t>Монитор 27</w:t>
      </w:r>
      <w:r>
        <w:t xml:space="preserve"> находят мониторы;</w:t>
      </w:r>
    </w:p>
    <w:p>
      <w:pPr>
        <w:pStyle w:val="ListBullet"/>
      </w:pPr>
      <w:r>
        <w:t>сортировка «Сначала дорогие» на второй странице продолжает тот же порядок;</w:t>
      </w:r>
    </w:p>
    <w:p>
      <w:pPr>
        <w:pStyle w:val="ListBullet"/>
      </w:pPr>
      <w:r>
        <w:t>поиск + сортировка + переход на страницу 2 сохраняют все параметры в адресе;</w:t>
      </w:r>
    </w:p>
    <w:p>
      <w:pPr>
        <w:pStyle w:val="ListBullet"/>
      </w:pPr>
      <w:r>
        <w:rPr>
          <w:rFonts w:ascii="Consolas" w:hAnsi="Consolas"/>
        </w:rPr>
        <w:t>?page=abc</w:t>
      </w:r>
      <w:r>
        <w:t xml:space="preserve"> и </w:t>
      </w:r>
      <w:r>
        <w:rPr>
          <w:rFonts w:ascii="Consolas" w:hAnsi="Consolas"/>
        </w:rPr>
        <w:t>?page=999</w:t>
      </w:r>
      <w:r>
        <w:t xml:space="preserve"> не дают ошибок;</w:t>
      </w:r>
    </w:p>
    <w:p>
      <w:pPr>
        <w:pStyle w:val="ListBullet"/>
      </w:pPr>
      <w:r>
        <w:rPr>
          <w:rFonts w:ascii="Consolas" w:hAnsi="Consolas"/>
        </w:rPr>
        <w:t>?sort=password</w:t>
      </w:r>
      <w:r>
        <w:t xml:space="preserve"> спокойно сортирует по названию.</w:t>
      </w:r>
    </w:p>
    <w:p>
      <w:pPr>
        <w:ind w:left="425" w:hanging="425"/>
      </w:pPr>
      <w:r>
        <w:t xml:space="preserve">5. </w:t>
      </w:r>
      <w:r>
        <w:rPr>
          <w:b/>
        </w:rPr>
        <w:t>Сломать и починить.</w:t>
      </w:r>
      <w:r>
        <w:t xml:space="preserve"> Временно заменить в </w:t>
      </w:r>
      <w:r>
        <w:rPr>
          <w:rFonts w:ascii="Consolas" w:hAnsi="Consolas"/>
        </w:rPr>
        <w:t>product_list</w:t>
      </w:r>
      <w:r>
        <w:t xml:space="preserve"> поиск на </w:t>
      </w:r>
      <w:r>
        <w:rPr>
          <w:rFonts w:ascii="Consolas" w:hAnsi="Consolas"/>
        </w:rPr>
        <w:t>products.filter(name__icontains=query)</w:t>
      </w:r>
      <w:r>
        <w:t xml:space="preserve"> и поискать </w:t>
      </w:r>
      <w:r>
        <w:rPr>
          <w:rFonts w:ascii="Consolas" w:hAnsi="Consolas"/>
        </w:rPr>
        <w:t>монитор</w:t>
      </w:r>
      <w:r>
        <w:t xml:space="preserve"> строчными буквами: не найдёт. Вернуть </w:t>
      </w:r>
      <w:r>
        <w:rPr>
          <w:rFonts w:ascii="Consolas" w:hAnsi="Consolas"/>
        </w:rPr>
        <w:t>search_index</w:t>
      </w:r>
      <w:r>
        <w:t>.</w:t>
      </w:r>
    </w:p>
    <w:p>
      <w:pPr>
        <w:pStyle w:val="Heading1"/>
      </w:pPr>
      <w:r>
        <w:t>Часть 8. Практика — тесты каталога (≈15 мин)</w:t>
      </w:r>
    </w:p>
    <w:p>
      <w:pPr>
        <w:ind w:left="425" w:hanging="425"/>
      </w:pPr>
      <w:r>
        <w:t xml:space="preserve">1. </w:t>
      </w:r>
      <w:r>
        <w:rPr>
          <w:rFonts w:ascii="Consolas" w:hAnsi="Consolas"/>
        </w:rPr>
        <w:t>catalog/tests.py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decimal import Decimal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django.db import IntegrityError</w:t>
              <w:br/>
            </w:r>
            <w:r>
              <w:rPr>
                <w:rFonts w:ascii="Consolas" w:hAnsi="Consolas" w:eastAsia="Consolas"/>
                <w:sz w:val="18"/>
              </w:rPr>
              <w:t>from django.test import TestCase</w:t>
              <w:br/>
            </w:r>
            <w:r>
              <w:rPr>
                <w:rFonts w:ascii="Consolas" w:hAnsi="Consolas" w:eastAsia="Consolas"/>
                <w:sz w:val="18"/>
              </w:rPr>
              <w:t>from django.urls import reverse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CatalogTests(TestCase):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setUpTestData(cls):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cls.monitors = Category.objects.create(name="Мониторы", slug="monitors")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cls.storage = Category.objects.create(name="Накопители", slug="storage")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cls.monitor = Product.objects.create(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category=cls.monitors, name="Монитор 27 дюймов", slug="monitor-27",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price=Decimal("21990"), stock=5,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cls.ssd = Product.objects.create(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category=cls.storage, name="SSD 1 ТБ", slug="ssd-1tb",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price=Decimal("7490"), stock=0,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cls.hidden = Product.objects.create(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category=cls.monitors, name="Снятый с продажи монитор", slug="hidden",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price=Decimal("1000"), is_active=False,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test_inactive_product_is_hidden(self):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self.client.get(reverse("catalog:product_list"))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self.assertContains(response, self.monitor.name)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self.assertNotContains(response, self.hidden.name)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self.client.get(self.hidden.get_absolute_url())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self.assertEqual(response.status_code, 404)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test_category_filter(self):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self.client.get(self.storage.get_absolute_url())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self.assertContains(response, self.ssd.name)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self.assertNotContains(response, self.monitor.name)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test_search_ignores_case(self):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self.client.get(reverse("catalog:product_list"), {"q": "МОНИТОР"})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self.assertContains(response, self.monitor.name)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self.assertNotContains(response, self.ssd.name)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test_product_page_shows_stock(self):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self.client.get(self.ssd.get_absolute_url())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self.assertContains(response, "Нет в наличии")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test_pagination(self):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number in range(10):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Product.objects.create(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category=self.storage, name=f"Флешка {number}", slug=f"flash-{number}",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price=Decimal("500"),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self.client.get(reverse("catalog:product_list"), {"page": 2})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self.assertEqual(response.context["page"].number, 2)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self.assertEqual(len(response.context["page"].object_list), 4)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test_price_must_be_positive(self):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with self.assertRaises(IntegrityError):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Product.objects.create(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category=self.storage, name="Бесплатно", slug="free", price=Decimal("0")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)</w:t>
            </w:r>
          </w:p>
        </w:tc>
      </w:tr>
    </w:tbl>
    <w:p/>
    <w:p>
      <w:r>
        <w:rPr>
          <w:rFonts w:ascii="Consolas" w:hAnsi="Consolas"/>
        </w:rPr>
        <w:t>response.context</w:t>
      </w:r>
      <w:r>
        <w:t xml:space="preserve"> — словарь, который view передал в шаблон. Через него удобно проверять не HTML, а сами данные: номер страницы и количество товаров на ней. В тесте пагинации активных товаров 12 (2 + 10), значит на второй странице 4.</w:t>
      </w:r>
    </w:p>
    <w:p>
      <w:pPr>
        <w:ind w:left="425" w:hanging="425"/>
      </w:pPr>
      <w:r>
        <w:t>2. Запустить: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test catalog</w:t>
            </w:r>
          </w:p>
        </w:tc>
      </w:tr>
    </w:tbl>
    <w:p/>
    <w:p>
      <w:r>
        <w:t xml:space="preserve">Ожидаемый результат: </w:t>
      </w:r>
      <w:r>
        <w:rPr>
          <w:rFonts w:ascii="Consolas" w:hAnsi="Consolas"/>
        </w:rPr>
        <w:t>Ran 6 tests ... OK</w:t>
      </w:r>
      <w:r>
        <w:t>. Сделать коммит.</w:t>
      </w:r>
    </w:p>
    <w:p>
      <w:pPr>
        <w:pStyle w:val="Heading1"/>
      </w:pPr>
      <w:r>
        <w:t>Часть 9.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Симптом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Причина и решение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Cannot use ImageField because Pillow is not installed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 установлен Pillow или установлен не в то окружение: </w:t>
            </w:r>
            <w:r>
              <w:rPr>
                <w:rFonts w:ascii="Consolas" w:hAnsi="Consolas"/>
                <w:sz w:val="19"/>
              </w:rPr>
              <w:t>python -m pip install pillow</w:t>
            </w:r>
            <w:r>
              <w:rPr>
                <w:sz w:val="19"/>
              </w:rPr>
              <w:t xml:space="preserve"> при активированном </w:t>
            </w:r>
            <w:r>
              <w:rPr>
                <w:rFonts w:ascii="Consolas" w:hAnsi="Consolas"/>
                <w:sz w:val="19"/>
              </w:rPr>
              <w:t>venv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InconsistentMigrationHistory: Migration admin.0001_initial is applied before its dependency accounts.0001_initial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migrate</w:t>
            </w:r>
            <w:r>
              <w:rPr>
                <w:sz w:val="19"/>
              </w:rPr>
              <w:t xml:space="preserve"> запустили до создания миграции </w:t>
            </w:r>
            <w:r>
              <w:rPr>
                <w:rFonts w:ascii="Consolas" w:hAnsi="Consolas"/>
                <w:sz w:val="19"/>
              </w:rPr>
              <w:t>accounts</w:t>
            </w:r>
            <w:r>
              <w:rPr>
                <w:sz w:val="19"/>
              </w:rPr>
              <w:t xml:space="preserve">. На учебном проекте: удалить </w:t>
            </w:r>
            <w:r>
              <w:rPr>
                <w:rFonts w:ascii="Consolas" w:hAnsi="Consolas"/>
                <w:sz w:val="19"/>
              </w:rPr>
              <w:t>db.sqlite3</w:t>
            </w:r>
            <w:r>
              <w:rPr>
                <w:sz w:val="19"/>
              </w:rPr>
              <w:t xml:space="preserve">, выполнить </w:t>
            </w:r>
            <w:r>
              <w:rPr>
                <w:rFonts w:ascii="Consolas" w:hAnsi="Consolas"/>
                <w:sz w:val="19"/>
              </w:rPr>
              <w:t>makemigrations accounts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migrate</w:t>
            </w:r>
            <w:r>
              <w:rPr>
                <w:sz w:val="19"/>
              </w:rPr>
              <w:t xml:space="preserve"> заново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NoReverseMatch: 'catalog' is not a registered namespace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</w:t>
            </w:r>
            <w:r>
              <w:rPr>
                <w:rFonts w:ascii="Consolas" w:hAnsi="Consolas"/>
                <w:sz w:val="19"/>
              </w:rPr>
              <w:t>catalog/urls.py</w:t>
            </w:r>
            <w:r>
              <w:rPr>
                <w:sz w:val="19"/>
              </w:rPr>
              <w:t xml:space="preserve"> нет </w:t>
            </w:r>
            <w:r>
              <w:rPr>
                <w:rFonts w:ascii="Consolas" w:hAnsi="Consolas"/>
                <w:sz w:val="19"/>
              </w:rPr>
              <w:t>app_name = "catalog"</w:t>
            </w:r>
            <w:r>
              <w:rPr>
                <w:sz w:val="19"/>
              </w:rPr>
              <w:t xml:space="preserve"> или приложение не подключено через </w:t>
            </w:r>
            <w:r>
              <w:rPr>
                <w:rFonts w:ascii="Consolas" w:hAnsi="Consolas"/>
                <w:sz w:val="19"/>
              </w:rPr>
              <w:t>include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sz w:val="19"/>
              </w:rPr>
              <w:t>config/urls.py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TemplateDoesNotExist: base.html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 указан </w:t>
            </w:r>
            <w:r>
              <w:rPr>
                <w:rFonts w:ascii="Consolas" w:hAnsi="Consolas"/>
                <w:sz w:val="19"/>
              </w:rPr>
              <w:t>"DIRS": [BASE_DIR / "templates"]</w:t>
            </w:r>
            <w:r>
              <w:rPr>
                <w:sz w:val="19"/>
              </w:rPr>
              <w:t xml:space="preserve"> в настройках или </w:t>
            </w:r>
            <w:r>
              <w:rPr>
                <w:rFonts w:ascii="Consolas" w:hAnsi="Consolas"/>
                <w:sz w:val="19"/>
              </w:rPr>
              <w:t>base.html</w:t>
            </w:r>
            <w:r>
              <w:rPr>
                <w:sz w:val="19"/>
              </w:rPr>
              <w:t xml:space="preserve"> лежит не в папке </w:t>
            </w:r>
            <w:r>
              <w:rPr>
                <w:rFonts w:ascii="Consolas" w:hAnsi="Consolas"/>
                <w:sz w:val="19"/>
              </w:rPr>
              <w:t>templates/</w:t>
            </w:r>
            <w:r>
              <w:rPr>
                <w:sz w:val="19"/>
              </w:rPr>
              <w:t xml:space="preserve"> в корне проекта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Invalid block tag ... 'static'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шаблоне нет </w:t>
            </w:r>
            <w:r>
              <w:rPr>
                <w:rFonts w:ascii="Consolas" w:hAnsi="Consolas"/>
                <w:sz w:val="19"/>
              </w:rPr>
              <w:t>{% load static %}</w:t>
            </w:r>
            <w:r>
              <w:rPr>
                <w:sz w:val="19"/>
              </w:rPr>
              <w:t xml:space="preserve">. Его нужно писать в каждом шаблоне, где используется тег, даже если он есть в </w:t>
            </w:r>
            <w:r>
              <w:rPr>
                <w:rFonts w:ascii="Consolas" w:hAnsi="Consolas"/>
                <w:sz w:val="19"/>
              </w:rPr>
              <w:t>base.html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Стили из </w:t>
            </w:r>
            <w:r>
              <w:rPr>
                <w:rFonts w:ascii="Consolas" w:hAnsi="Consolas"/>
                <w:sz w:val="19"/>
              </w:rPr>
              <w:t>shop.css</w:t>
            </w:r>
            <w:r>
              <w:rPr>
                <w:sz w:val="19"/>
              </w:rPr>
              <w:t xml:space="preserve"> не применились, в консоли браузера 404 на </w:t>
            </w:r>
            <w:r>
              <w:rPr>
                <w:rFonts w:ascii="Consolas" w:hAnsi="Consolas"/>
                <w:sz w:val="19"/>
              </w:rPr>
              <w:t>/static/css/shop.css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нет </w:t>
            </w:r>
            <w:r>
              <w:rPr>
                <w:rFonts w:ascii="Consolas" w:hAnsi="Consolas"/>
                <w:sz w:val="19"/>
              </w:rPr>
              <w:t>STATICFILES_DIRS</w:t>
            </w:r>
            <w:r>
              <w:rPr>
                <w:sz w:val="19"/>
              </w:rPr>
              <w:t xml:space="preserve"> или файл лежит не в </w:t>
            </w:r>
            <w:r>
              <w:rPr>
                <w:rFonts w:ascii="Consolas" w:hAnsi="Consolas"/>
                <w:sz w:val="19"/>
              </w:rPr>
              <w:t>static/css/</w:t>
            </w:r>
            <w:r>
              <w:rPr>
                <w:sz w:val="19"/>
              </w:rPr>
              <w:t xml:space="preserve">. Если правили CSS, а браузер показывает старый вид, обновить страницу с очисткой кеша: </w:t>
            </w:r>
            <w:r>
              <w:rPr>
                <w:rFonts w:ascii="Consolas" w:hAnsi="Consolas"/>
                <w:sz w:val="19"/>
              </w:rPr>
              <w:t>Ctrl+F5</w:t>
            </w:r>
            <w:r>
              <w:rPr>
                <w:sz w:val="19"/>
              </w:rPr>
              <w:t xml:space="preserve"> (macOS: </w:t>
            </w:r>
            <w:r>
              <w:rPr>
                <w:rFonts w:ascii="Consolas" w:hAnsi="Consolas"/>
                <w:sz w:val="19"/>
              </w:rPr>
              <w:t>Cmd+Shift+R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Фото загружено, но на сайте «битая» картинка, </w:t>
            </w:r>
            <w:r>
              <w:rPr>
                <w:rFonts w:ascii="Consolas" w:hAnsi="Consolas"/>
                <w:sz w:val="19"/>
              </w:rPr>
              <w:t>/media/...</w:t>
            </w:r>
            <w:r>
              <w:rPr>
                <w:sz w:val="19"/>
              </w:rPr>
              <w:t xml:space="preserve"> отвечает 404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</w:t>
            </w:r>
            <w:r>
              <w:rPr>
                <w:rFonts w:ascii="Consolas" w:hAnsi="Consolas"/>
                <w:sz w:val="19"/>
              </w:rPr>
              <w:t>config/urls.py</w:t>
            </w:r>
            <w:r>
              <w:rPr>
                <w:sz w:val="19"/>
              </w:rPr>
              <w:t xml:space="preserve"> не добавлен </w:t>
            </w:r>
            <w:r>
              <w:rPr>
                <w:rFonts w:ascii="Consolas" w:hAnsi="Consolas"/>
                <w:sz w:val="19"/>
              </w:rPr>
              <w:t>static(settings.MEDIA_URL, ...)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DEBUG = False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Поиск не находит товары, добавленные через </w:t>
            </w:r>
            <w:r>
              <w:rPr>
                <w:rFonts w:ascii="Consolas" w:hAnsi="Consolas"/>
                <w:sz w:val="19"/>
              </w:rPr>
              <w:t>update()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bulk_create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эти методы не вызывают </w:t>
            </w:r>
            <w:r>
              <w:rPr>
                <w:rFonts w:ascii="Consolas" w:hAnsi="Consolas"/>
                <w:sz w:val="19"/>
              </w:rPr>
              <w:t>save()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search_index</w:t>
            </w:r>
            <w:r>
              <w:rPr>
                <w:sz w:val="19"/>
              </w:rPr>
              <w:t xml:space="preserve"> пустой. Пересохранить: </w:t>
            </w:r>
            <w:r>
              <w:rPr>
                <w:rFonts w:ascii="Consolas" w:hAnsi="Consolas"/>
                <w:sz w:val="19"/>
              </w:rPr>
              <w:t>for p in Product.objects.all(): p.save()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sz w:val="19"/>
              </w:rPr>
              <w:t>shell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IntegrityError: UNIQUE constraint failed: catalog_product.slug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два товара с одинаковым slug. Slug должен быть уникальным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ProtectedError</w:t>
            </w:r>
            <w:r>
              <w:rPr>
                <w:sz w:val="19"/>
              </w:rPr>
              <w:t xml:space="preserve"> при удалении категории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 категории есть товары (</w:t>
            </w:r>
            <w:r>
              <w:rPr>
                <w:rFonts w:ascii="Consolas" w:hAnsi="Consolas"/>
                <w:sz w:val="19"/>
              </w:rPr>
              <w:t>on_delete=PROTECT</w:t>
            </w:r>
            <w:r>
              <w:rPr>
                <w:sz w:val="19"/>
              </w:rPr>
              <w:t>). Сначала перенести или удалить товары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TypeError: CheckConstraint.__init__() got an unexpected keyword argument 'check'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пример из старой версии Django. В Django 6 параметр называется </w:t>
            </w:r>
            <w:r>
              <w:rPr>
                <w:rFonts w:ascii="Consolas" w:hAnsi="Consolas"/>
                <w:sz w:val="19"/>
              </w:rPr>
              <w:t>condition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TemplateSyntaxError: Invalid block tag 'querystring'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Django старее 5.1. Проверить </w:t>
            </w:r>
            <w:r>
              <w:rPr>
                <w:rFonts w:ascii="Consolas" w:hAnsi="Consolas"/>
                <w:sz w:val="19"/>
              </w:rPr>
              <w:t>python -m django --version</w:t>
            </w:r>
            <w:r>
              <w:rPr>
                <w:sz w:val="19"/>
              </w:rPr>
              <w:t xml:space="preserve"> и обновить</w:t>
            </w:r>
          </w:p>
        </w:tc>
      </w:tr>
    </w:tbl>
    <w:p/>
    <w:p>
      <w:pPr>
        <w:pStyle w:val="Heading1"/>
      </w:pPr>
      <w:r>
        <w:t>Часть 10. Итог (≈10 мин)</w:t>
      </w:r>
    </w:p>
    <w:p>
      <w:pPr>
        <w:pStyle w:val="Heading2"/>
      </w:pPr>
      <w:r>
        <w:t>Чек-лист сдачи</w:t>
      </w:r>
    </w:p>
    <w:p>
      <w:pPr>
        <w:pStyle w:val="ListBullet"/>
      </w:pPr>
      <w:r>
        <w:t xml:space="preserve">☐ Проект </w:t>
      </w:r>
      <w:r>
        <w:rPr>
          <w:rFonts w:ascii="Consolas" w:hAnsi="Consolas"/>
        </w:rPr>
        <w:t>shop</w:t>
      </w:r>
      <w:r>
        <w:t xml:space="preserve"> в отдельной папке со своим </w:t>
      </w:r>
      <w:r>
        <w:rPr>
          <w:rFonts w:ascii="Consolas" w:hAnsi="Consolas"/>
        </w:rPr>
        <w:t>venv</w:t>
      </w:r>
      <w:r>
        <w:t xml:space="preserve">, </w:t>
      </w:r>
      <w:r>
        <w:rPr>
          <w:rFonts w:ascii="Consolas" w:hAnsi="Consolas"/>
        </w:rPr>
        <w:t>requirements.txt</w:t>
      </w:r>
      <w:r>
        <w:t xml:space="preserve"> содержит Django и Pillow</w:t>
      </w:r>
    </w:p>
    <w:p>
      <w:pPr>
        <w:pStyle w:val="ListBullet"/>
      </w:pPr>
      <w:r>
        <w:t xml:space="preserve">☐ Своя модель пользователя </w:t>
      </w:r>
      <w:r>
        <w:rPr>
          <w:rFonts w:ascii="Consolas" w:hAnsi="Consolas"/>
        </w:rPr>
        <w:t>accounts.User</w:t>
      </w:r>
      <w:r>
        <w:t xml:space="preserve"> создана до первого </w:t>
      </w:r>
      <w:r>
        <w:rPr>
          <w:rFonts w:ascii="Consolas" w:hAnsi="Consolas"/>
        </w:rPr>
        <w:t>migrate</w:t>
      </w:r>
    </w:p>
    <w:p>
      <w:pPr>
        <w:pStyle w:val="ListBullet"/>
      </w:pPr>
      <w:r>
        <w:t xml:space="preserve">☐ Модели </w:t>
      </w:r>
      <w:r>
        <w:rPr>
          <w:rFonts w:ascii="Consolas" w:hAnsi="Consolas"/>
        </w:rPr>
        <w:t>Category</w:t>
      </w:r>
      <w:r>
        <w:t xml:space="preserve"> и </w:t>
      </w:r>
      <w:r>
        <w:rPr>
          <w:rFonts w:ascii="Consolas" w:hAnsi="Consolas"/>
        </w:rPr>
        <w:t>Product</w:t>
      </w:r>
      <w:r>
        <w:t>, ограничение цены в базе данных, admin panel с редактированием в списке</w:t>
      </w:r>
    </w:p>
    <w:p>
      <w:pPr>
        <w:pStyle w:val="ListBullet"/>
      </w:pPr>
      <w:r>
        <w:t xml:space="preserve">☐ Команда </w:t>
      </w:r>
      <w:r>
        <w:rPr>
          <w:rFonts w:ascii="Consolas" w:hAnsi="Consolas"/>
        </w:rPr>
        <w:t>python manage.py seed_catalog</w:t>
      </w:r>
      <w:r>
        <w:t xml:space="preserve"> заполняет каталог и не создаёт дублей при повторном запуске</w:t>
      </w:r>
    </w:p>
    <w:p>
      <w:pPr>
        <w:pStyle w:val="ListBullet"/>
      </w:pPr>
      <w:r>
        <w:t xml:space="preserve">☐ Общий </w:t>
      </w:r>
      <w:r>
        <w:rPr>
          <w:rFonts w:ascii="Consolas" w:hAnsi="Consolas"/>
        </w:rPr>
        <w:t>templates/base.html</w:t>
      </w:r>
      <w:r>
        <w:t xml:space="preserve">, свои стили в </w:t>
      </w:r>
      <w:r>
        <w:rPr>
          <w:rFonts w:ascii="Consolas" w:hAnsi="Consolas"/>
        </w:rPr>
        <w:t>static/</w:t>
      </w:r>
      <w:r>
        <w:t>, меню категорий через контекстный процессор</w:t>
      </w:r>
    </w:p>
    <w:p>
      <w:pPr>
        <w:pStyle w:val="ListBullet"/>
      </w:pPr>
      <w:r>
        <w:t>☐ Список товаров (все и по категории) и страница товара; скрытые товары недоступны</w:t>
      </w:r>
    </w:p>
    <w:p>
      <w:pPr>
        <w:pStyle w:val="ListBullet"/>
      </w:pPr>
      <w:r>
        <w:t>☐ У нескольких товаров загружены фото, у остальных показывается заглушка</w:t>
      </w:r>
    </w:p>
    <w:p>
      <w:pPr>
        <w:pStyle w:val="ListBullet"/>
      </w:pPr>
      <w:r>
        <w:t>☐ Поиск без учёта регистра (и для кириллицы), сортировка, постраничный вывод; параметры сохраняются при переходах</w:t>
      </w:r>
    </w:p>
    <w:p>
      <w:pPr>
        <w:pStyle w:val="ListBullet"/>
      </w:pPr>
      <w:r>
        <w:t xml:space="preserve">☐ </w:t>
      </w:r>
      <w:r>
        <w:rPr>
          <w:rFonts w:ascii="Consolas" w:hAnsi="Consolas"/>
        </w:rPr>
        <w:t>python manage.py test catalog</w:t>
      </w:r>
      <w:r>
        <w:t xml:space="preserve"> — 6 тестов проходят</w:t>
      </w:r>
    </w:p>
    <w:p>
      <w:pPr>
        <w:pStyle w:val="ListBullet"/>
      </w:pPr>
      <w:r>
        <w:t xml:space="preserve">☐ В Git несколько осмысленных коммитов, </w:t>
      </w:r>
      <w:r>
        <w:rPr>
          <w:rFonts w:ascii="Consolas" w:hAnsi="Consolas"/>
        </w:rPr>
        <w:t>media/</w:t>
      </w:r>
      <w:r>
        <w:t xml:space="preserve"> и </w:t>
      </w:r>
      <w:r>
        <w:rPr>
          <w:rFonts w:ascii="Consolas" w:hAnsi="Consolas"/>
        </w:rPr>
        <w:t>db.sqlite3</w:t>
      </w:r>
      <w:r>
        <w:t xml:space="preserve"> в репозиторий не попали</w:t>
      </w:r>
    </w:p>
    <w:p>
      <w:pPr>
        <w:pStyle w:val="Heading2"/>
      </w:pPr>
      <w:r>
        <w:t>Контрольные вопросы</w:t>
      </w:r>
    </w:p>
    <w:p>
      <w:pPr>
        <w:ind w:left="425" w:hanging="425"/>
      </w:pPr>
      <w:r>
        <w:t xml:space="preserve">1. Зачем делить проект на несколько приложений? Зачем приложению </w:t>
      </w:r>
      <w:r>
        <w:rPr>
          <w:rFonts w:ascii="Consolas" w:hAnsi="Consolas"/>
        </w:rPr>
        <w:t>app_name</w:t>
      </w:r>
      <w:r>
        <w:t>?</w:t>
      </w:r>
    </w:p>
    <w:p>
      <w:pPr>
        <w:ind w:left="425" w:hanging="425"/>
      </w:pPr>
      <w:r>
        <w:t xml:space="preserve">2. Чем статические файлы отличаются от медиафайлов? Почему </w:t>
      </w:r>
      <w:r>
        <w:rPr>
          <w:rFonts w:ascii="Consolas" w:hAnsi="Consolas"/>
        </w:rPr>
        <w:t>media/</w:t>
      </w:r>
      <w:r>
        <w:t xml:space="preserve"> не хранят в Git?</w:t>
      </w:r>
    </w:p>
    <w:p>
      <w:pPr>
        <w:ind w:left="425" w:hanging="425"/>
      </w:pPr>
      <w:r>
        <w:t xml:space="preserve">3. Почему свою модель пользователя создают до первого </w:t>
      </w:r>
      <w:r>
        <w:rPr>
          <w:rFonts w:ascii="Consolas" w:hAnsi="Consolas"/>
        </w:rPr>
        <w:t>migrate</w:t>
      </w:r>
      <w:r>
        <w:t>, даже если она пустая?</w:t>
      </w:r>
    </w:p>
    <w:p>
      <w:pPr>
        <w:ind w:left="425" w:hanging="425"/>
      </w:pPr>
      <w:r>
        <w:t xml:space="preserve">4. Почему цены хранят в </w:t>
      </w:r>
      <w:r>
        <w:rPr>
          <w:rFonts w:ascii="Consolas" w:hAnsi="Consolas"/>
        </w:rPr>
        <w:t>DecimalField</w:t>
      </w:r>
      <w:r>
        <w:t xml:space="preserve">, а не во </w:t>
      </w:r>
      <w:r>
        <w:rPr>
          <w:rFonts w:ascii="Consolas" w:hAnsi="Consolas"/>
        </w:rPr>
        <w:t>FloatField</w:t>
      </w:r>
      <w:r>
        <w:t>?</w:t>
      </w:r>
    </w:p>
    <w:p>
      <w:pPr>
        <w:ind w:left="425" w:hanging="425"/>
      </w:pPr>
      <w:r>
        <w:t xml:space="preserve">5. Чем </w:t>
      </w:r>
      <w:r>
        <w:rPr>
          <w:rFonts w:ascii="Consolas" w:hAnsi="Consolas"/>
        </w:rPr>
        <w:t>validators</w:t>
      </w:r>
      <w:r>
        <w:t xml:space="preserve"> в поле модели отличаются от </w:t>
      </w:r>
      <w:r>
        <w:rPr>
          <w:rFonts w:ascii="Consolas" w:hAnsi="Consolas"/>
        </w:rPr>
        <w:t>CheckConstraint</w:t>
      </w:r>
      <w:r>
        <w:t xml:space="preserve"> в </w:t>
      </w:r>
      <w:r>
        <w:rPr>
          <w:rFonts w:ascii="Consolas" w:hAnsi="Consolas"/>
        </w:rPr>
        <w:t>Meta</w:t>
      </w:r>
      <w:r>
        <w:t>?</w:t>
      </w:r>
    </w:p>
    <w:p>
      <w:pPr>
        <w:ind w:left="425" w:hanging="425"/>
      </w:pPr>
      <w:r>
        <w:t xml:space="preserve">6. Что такое идемпотентная команда и почему </w:t>
      </w:r>
      <w:r>
        <w:rPr>
          <w:rFonts w:ascii="Consolas" w:hAnsi="Consolas"/>
        </w:rPr>
        <w:t>seed_catalog</w:t>
      </w:r>
      <w:r>
        <w:t xml:space="preserve"> должна быть идемпотентной?</w:t>
      </w:r>
    </w:p>
    <w:p>
      <w:pPr>
        <w:ind w:left="425" w:hanging="425"/>
      </w:pPr>
      <w:r>
        <w:t>7. Что делает контекстный процессор? Приведите ещё один пример данных, которые удобно передавать через него.</w:t>
      </w:r>
    </w:p>
    <w:p>
      <w:pPr>
        <w:ind w:left="425" w:hanging="425"/>
      </w:pPr>
      <w:r>
        <w:t xml:space="preserve">8. Почему значение </w:t>
      </w:r>
      <w:r>
        <w:rPr>
          <w:rFonts w:ascii="Consolas" w:hAnsi="Consolas"/>
        </w:rPr>
        <w:t>?sort=</w:t>
      </w:r>
      <w:r>
        <w:t xml:space="preserve"> нельзя передавать в </w:t>
      </w:r>
      <w:r>
        <w:rPr>
          <w:rFonts w:ascii="Consolas" w:hAnsi="Consolas"/>
        </w:rPr>
        <w:t>order_by</w:t>
      </w:r>
      <w:r>
        <w:t xml:space="preserve"> напрямую?</w:t>
      </w:r>
    </w:p>
    <w:p>
      <w:pPr>
        <w:ind w:left="425" w:hanging="425"/>
      </w:pPr>
      <w:r>
        <w:t xml:space="preserve">9. Как </w:t>
      </w:r>
      <w:r>
        <w:rPr>
          <w:rFonts w:ascii="Consolas" w:hAnsi="Consolas"/>
        </w:rPr>
        <w:t>{% querystring %}</w:t>
      </w:r>
      <w:r>
        <w:t xml:space="preserve"> помогает сохранить поиск и сортировку при листании?</w:t>
      </w:r>
    </w:p>
    <w:p>
      <w:pPr>
        <w:ind w:left="425" w:hanging="425"/>
      </w:pPr>
      <w:r>
        <w:t xml:space="preserve">10. Почему для поиска понадобилось поле </w:t>
      </w:r>
      <w:r>
        <w:rPr>
          <w:rFonts w:ascii="Consolas" w:hAnsi="Consolas"/>
        </w:rPr>
        <w:t>search_index</w:t>
      </w:r>
      <w:r>
        <w:t>? Какие у этого решения ограничения?</w:t>
      </w:r>
    </w:p>
    <w:p>
      <w:pPr>
        <w:pStyle w:val="Heading2"/>
      </w:pPr>
      <w:r>
        <w:t>Дополнительные задания (по желанию)</w:t>
      </w:r>
    </w:p>
    <w:p>
      <w:pPr>
        <w:pStyle w:val="ListBullet"/>
      </w:pPr>
      <w:r>
        <w:rPr>
          <w:b/>
        </w:rPr>
        <w:t>Фильтр по цене</w:t>
      </w:r>
      <w:r>
        <w:t xml:space="preserve"> «от» и «до» в форме над каталогом, с проверкой, что «от» не больше «до».</w:t>
      </w:r>
    </w:p>
    <w:p>
      <w:pPr>
        <w:pStyle w:val="ListBullet"/>
      </w:pPr>
      <w:r>
        <w:rPr>
          <w:b/>
        </w:rPr>
        <w:t>Несколько фото у товара:</w:t>
      </w:r>
      <w:r>
        <w:t xml:space="preserve"> модель </w:t>
      </w:r>
      <w:r>
        <w:rPr>
          <w:rFonts w:ascii="Consolas" w:hAnsi="Consolas"/>
        </w:rPr>
        <w:t>ProductImage</w:t>
      </w:r>
      <w:r>
        <w:t xml:space="preserve"> (товар, фото, порядок), вывод галереи на странице товара, </w:t>
      </w:r>
      <w:r>
        <w:rPr>
          <w:rFonts w:ascii="Consolas" w:hAnsi="Consolas"/>
        </w:rPr>
        <w:t>TabularInline</w:t>
      </w:r>
      <w:r>
        <w:t xml:space="preserve"> в admin panel.</w:t>
      </w:r>
    </w:p>
    <w:p>
      <w:pPr>
        <w:pStyle w:val="ListBullet"/>
      </w:pPr>
      <w:r>
        <w:rPr>
          <w:b/>
        </w:rPr>
        <w:t>Главная страница</w:t>
      </w:r>
      <w:r>
        <w:t xml:space="preserve"> с блоками «Новинки» (последние 4 товара) и «Есть в наличии».</w:t>
      </w:r>
    </w:p>
    <w:p>
      <w:pPr>
        <w:pStyle w:val="ListBullet"/>
      </w:pPr>
      <w:r>
        <w:rPr>
          <w:b/>
        </w:rPr>
        <w:t>Счётчик товаров в меню категорий</w:t>
      </w:r>
      <w:r>
        <w:t xml:space="preserve"> («Мониторы (4)») через </w:t>
      </w:r>
      <w:r>
        <w:rPr>
          <w:rFonts w:ascii="Consolas" w:hAnsi="Consolas"/>
        </w:rPr>
        <w:t>annotate(Count(...))</w:t>
      </w:r>
      <w:r>
        <w:t xml:space="preserve"> в контекстном процессоре, одним SQL-запросом.</w:t>
      </w:r>
    </w:p>
    <w:p>
      <w:pPr>
        <w:pStyle w:val="Heading2"/>
      </w:pPr>
      <w:r>
        <w:t>Что дальше</w:t>
      </w:r>
    </w:p>
    <w:p>
      <w:r>
        <w:t>В лабораторной №0.3 витрина превращается в работающий магазин: корзина в сессии, регистрация покупателей, оформление заказа со списанием остатков в одной транзакции, личный кабинет с историей заказов и панель менеджера. В конце лабораторной №0.3 — итоговое самостоятельное задание по вариантам.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