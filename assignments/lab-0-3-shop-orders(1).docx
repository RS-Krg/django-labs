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№0.3: Интернет-магазин на Django — корзина, заказы, личный кабинет. Итоговое задание</w:t>
      </w:r>
    </w:p>
    <w:p>
      <w:r>
        <w:rPr>
          <w:b/>
        </w:rPr>
        <w:t>Продолжительность:</w:t>
      </w:r>
      <w:r>
        <w:t xml:space="preserve"> ~3,5–4 часа (2 семинара; что не успели на занятии, доделывается дома) + итоговое самостоятельное задание (часть 11)</w:t>
      </w:r>
    </w:p>
    <w:p>
      <w:r>
        <w:rPr>
          <w:b/>
        </w:rPr>
        <w:t>Цель:</w:t>
      </w:r>
      <w:r>
        <w:t xml:space="preserve"> превратить витрину из лабораторной №0.2 в работающий магазин. Покупатель кладёт товары в корзину, регистрируется, оформляет заказ, и остатки на складе списываются в одной транзакции. В личном кабинете он видит историю заказов и может отменить новый заказ. Менеджер обрабатывает заказы в admin panel с ограниченными правами. Основные сценарии закреплены тестами. В конце лабораторной — итоговое самостоятельное задание: свой магазин по варианту.</w:t>
      </w:r>
    </w:p>
    <w:p>
      <w:r>
        <w:rPr>
          <w:b/>
        </w:rPr>
        <w:t>Что понадобится:</w:t>
      </w:r>
      <w:r>
        <w:t xml:space="preserve"> проект </w:t>
      </w:r>
      <w:r>
        <w:rPr>
          <w:rFonts w:ascii="Consolas" w:hAnsi="Consolas"/>
        </w:rPr>
        <w:t>shop</w:t>
      </w:r>
      <w:r>
        <w:t xml:space="preserve"> в состоянии конца лабораторной №0.2: приложения </w:t>
      </w:r>
      <w:r>
        <w:rPr>
          <w:rFonts w:ascii="Consolas" w:hAnsi="Consolas"/>
        </w:rPr>
        <w:t>accounts</w:t>
      </w:r>
      <w:r>
        <w:t xml:space="preserve"> (своя модель пользователя) и </w:t>
      </w:r>
      <w:r>
        <w:rPr>
          <w:rFonts w:ascii="Consolas" w:hAnsi="Consolas"/>
        </w:rPr>
        <w:t>catalog</w:t>
      </w:r>
      <w:r>
        <w:t xml:space="preserve">, заполненный командой </w:t>
      </w:r>
      <w:r>
        <w:rPr>
          <w:rFonts w:ascii="Consolas" w:hAnsi="Consolas"/>
        </w:rPr>
        <w:t>seed_catalog</w:t>
      </w:r>
      <w:r>
        <w:t xml:space="preserve"> каталог, общий </w:t>
      </w:r>
      <w:r>
        <w:rPr>
          <w:rFonts w:ascii="Consolas" w:hAnsi="Consolas"/>
        </w:rPr>
        <w:t>templates/base.html</w:t>
      </w:r>
      <w:r>
        <w:t>, 6 проходящих тестов.</w:t>
      </w:r>
    </w:p>
    <w:p>
      <w:r>
        <w:t xml:space="preserve">Все команды выполняются в папке проекта при </w:t>
      </w:r>
      <w:r>
        <w:rPr>
          <w:b/>
        </w:rPr>
        <w:t>активированном окружении</w:t>
      </w:r>
      <w:r>
        <w:t>. Каждую часть советуем завершать коммитом.</w:t>
      </w:r>
    </w:p>
    <w:p>
      <w:pPr>
        <w:pStyle w:val="Heading1"/>
      </w:pPr>
      <w:r>
        <w:t>Часть 1. Теория (≈15 мин)</w:t>
      </w:r>
    </w:p>
    <w:p>
      <w:pPr>
        <w:pStyle w:val="Heading2"/>
      </w:pPr>
      <w:r>
        <w:t>1.1 Сессии: где живёт корзина</w:t>
      </w:r>
    </w:p>
    <w:p>
      <w:r>
        <w:t xml:space="preserve">HTTP не помнит предыдущих запросов: каждый запрос браузера для сервера новый. Чтобы узнать посетителя, Django использует </w:t>
      </w:r>
      <w:r>
        <w:rPr>
          <w:b/>
        </w:rPr>
        <w:t>сессию</w:t>
      </w:r>
      <w:r>
        <w:t>:</w:t>
      </w:r>
    </w:p>
    <w:p>
      <w:pPr>
        <w:ind w:left="425" w:hanging="425"/>
      </w:pPr>
      <w:r>
        <w:t xml:space="preserve">1. При первой записи в сессию Django создаёт запись в таблице </w:t>
      </w:r>
      <w:r>
        <w:rPr>
          <w:rFonts w:ascii="Consolas" w:hAnsi="Consolas"/>
        </w:rPr>
        <w:t>django_session</w:t>
      </w:r>
      <w:r>
        <w:t xml:space="preserve"> со случайным ключом.</w:t>
      </w:r>
    </w:p>
    <w:p>
      <w:pPr>
        <w:ind w:left="425" w:hanging="425"/>
      </w:pPr>
      <w:r>
        <w:t xml:space="preserve">2. Ключ уходит в браузер в cookie </w:t>
      </w:r>
      <w:r>
        <w:rPr>
          <w:rFonts w:ascii="Consolas" w:hAnsi="Consolas"/>
        </w:rPr>
        <w:t>sessionid</w:t>
      </w:r>
      <w:r>
        <w:t>. Сами данные остаются на сервере.</w:t>
      </w:r>
    </w:p>
    <w:p>
      <w:pPr>
        <w:ind w:left="425" w:hanging="425"/>
      </w:pPr>
      <w:r>
        <w:t xml:space="preserve">3. При следующих запросах браузер присылает cookie, и Django загружает данные в </w:t>
      </w:r>
      <w:r>
        <w:rPr>
          <w:rFonts w:ascii="Consolas" w:hAnsi="Consolas"/>
        </w:rPr>
        <w:t>request.session</w:t>
      </w:r>
      <w:r>
        <w:t xml:space="preserve"> — объект, похожий на словарь.</w:t>
      </w:r>
    </w:p>
    <w:p>
      <w:r>
        <w:t>Вход в систему тоже работает через сессию: после логина в ней хранится номер пользователя. Поэтому корзину удобно держать там же: она есть и у анонимного посетителя, и у вошедшего.</w:t>
      </w:r>
    </w:p>
    <w:p>
      <w:r>
        <w:t>Две особенности, о которых нужно помнить:</w:t>
      </w:r>
    </w:p>
    <w:p>
      <w:pPr>
        <w:pStyle w:val="ListBullet"/>
      </w:pPr>
      <w:r>
        <w:t xml:space="preserve">данные сессии хранятся в формате </w:t>
      </w:r>
      <w:r>
        <w:rPr>
          <w:b/>
        </w:rPr>
        <w:t>JSON</w:t>
      </w:r>
      <w:r>
        <w:t xml:space="preserve">, а у JSON ключи словаря — только строки. Поэтому корзина хранится как </w:t>
      </w:r>
      <w:r>
        <w:rPr>
          <w:rFonts w:ascii="Consolas" w:hAnsi="Consolas"/>
        </w:rPr>
        <w:t>{"7": 2}</w:t>
      </w:r>
      <w:r>
        <w:t xml:space="preserve">, а не </w:t>
      </w:r>
      <w:r>
        <w:rPr>
          <w:rFonts w:ascii="Consolas" w:hAnsi="Consolas"/>
        </w:rPr>
        <w:t>{7: 2}</w:t>
      </w:r>
      <w:r>
        <w:t>;</w:t>
      </w:r>
    </w:p>
    <w:p>
      <w:pPr>
        <w:pStyle w:val="ListBullet"/>
      </w:pPr>
      <w:r>
        <w:t xml:space="preserve">Django сохраняет сессию, только если заметил изменение. Присваивание </w:t>
      </w:r>
      <w:r>
        <w:rPr>
          <w:rFonts w:ascii="Consolas" w:hAnsi="Consolas"/>
        </w:rPr>
        <w:t>request.session["cart"] = ...</w:t>
      </w:r>
      <w:r>
        <w:t xml:space="preserve"> он видит, а изменение </w:t>
      </w:r>
      <w:r>
        <w:rPr>
          <w:b/>
        </w:rPr>
        <w:t>внутри</w:t>
      </w:r>
      <w:r>
        <w:t xml:space="preserve"> вложенного словаря — нет. В таких случаях ставят </w:t>
      </w:r>
      <w:r>
        <w:rPr>
          <w:rFonts w:ascii="Consolas" w:hAnsi="Consolas"/>
        </w:rPr>
        <w:t>request.session.modified = True</w:t>
      </w:r>
      <w:r>
        <w:t>.</w:t>
      </w:r>
    </w:p>
    <w:p>
      <w:pPr>
        <w:pStyle w:val="Heading2"/>
      </w:pPr>
      <w:r>
        <w:t>1.2 Транзакции: всё или ничего</w:t>
      </w:r>
    </w:p>
    <w:p>
      <w:r>
        <w:t>Оформление заказа — это несколько записей в базу: сам заказ, по строке на каждый товар, уменьшение остатка каждого товара. Если на третьем товаре выяснится, что его не хватает, первые две записи уже сделаны. Получится заказ без части товаров, а остатки уменьшены неправильно.</w:t>
      </w:r>
    </w:p>
    <w:p>
      <w:r>
        <w:rPr>
          <w:b/>
        </w:rPr>
        <w:t>Транзакция</w:t>
      </w:r>
      <w:r>
        <w:t xml:space="preserve"> объединяет несколько операций в одну: либо выполняются все, либо ни одна. В Django это декоратор или блок </w:t>
      </w:r>
      <w:r>
        <w:rPr>
          <w:rFonts w:ascii="Consolas" w:hAnsi="Consolas"/>
        </w:rPr>
        <w:t>transaction.atomic</w:t>
      </w:r>
      <w:r>
        <w:t>: если внутри возникло исключение, все изменения откатываются.</w:t>
      </w:r>
    </w:p>
    <w:p>
      <w:r>
        <w:t xml:space="preserve">Вторая проблема — </w:t>
      </w:r>
      <w:r>
        <w:rPr>
          <w:b/>
        </w:rPr>
        <w:t>гонка</w:t>
      </w:r>
      <w:r>
        <w:t>. Два покупателя одновременно покупают последний товар: оба прочитали «остаток 1», оба оформили, остаток стал −1. Средства защиты: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Средство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select_for_update()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блокирует прочитанные строки до конца транзакции: второй покупатель ждёт, пока первый закончит. В PostgreSQL блокируются строки, SQLite такого не умеет (Django просто игнорирует вызов), но SQLite и так допускает только одну пишущую транзакцию одновременно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F("stock") - 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уменьшение остатка </w:t>
            </w:r>
            <w:r>
              <w:rPr>
                <w:b/>
                <w:sz w:val="19"/>
              </w:rPr>
              <w:t>внутри базы данных</w:t>
            </w:r>
            <w:r>
              <w:rPr>
                <w:sz w:val="19"/>
              </w:rPr>
              <w:t xml:space="preserve"> одной командой </w:t>
            </w:r>
            <w:r>
              <w:rPr>
                <w:rFonts w:ascii="Consolas" w:hAnsi="Consolas"/>
                <w:sz w:val="19"/>
              </w:rPr>
              <w:t>UPDATE ... SET stock = stock - n</w:t>
            </w:r>
            <w:r>
              <w:rPr>
                <w:sz w:val="19"/>
              </w:rPr>
              <w:t>, а не «прочитать в Python, вычесть, записать»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PositiveIntegerField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база не даст сохранить отрицательный остаток</w:t>
            </w:r>
          </w:p>
        </w:tc>
      </w:tr>
    </w:tbl>
    <w:p/>
    <w:p>
      <w:pPr>
        <w:pStyle w:val="Heading2"/>
      </w:pPr>
      <w:r>
        <w:t>1.3 Цена на момент заказа</w:t>
      </w:r>
    </w:p>
    <w:p>
      <w:r>
        <w:t xml:space="preserve">Цены меняются. Если в позиции заказа хранить только ссылку на товар, то после подорожания старые заказы «подорожают» задним числом, а бухгалтерия не сойдётся. Поэтому в позиции заказа </w:t>
      </w:r>
      <w:r>
        <w:rPr>
          <w:b/>
        </w:rPr>
        <w:t>копируют цену</w:t>
      </w:r>
      <w:r>
        <w:t xml:space="preserve"> на момент покупки. Это общий принцип для документов в корпоративных системах: документ фиксирует состояние на дату создания.</w:t>
      </w:r>
    </w:p>
    <w:p>
      <w:pPr>
        <w:pStyle w:val="Heading2"/>
      </w:pPr>
      <w:r>
        <w:t>1.4 Где писать бизнес-логику</w:t>
      </w:r>
    </w:p>
    <w:p>
      <w:r>
        <w:t xml:space="preserve">Оформление заказа нужно не только странице </w:t>
      </w:r>
      <w:r>
        <w:rPr>
          <w:rFonts w:ascii="Consolas" w:hAnsi="Consolas"/>
        </w:rPr>
        <w:t>checkout</w:t>
      </w:r>
      <w:r>
        <w:t xml:space="preserve">. Позже его будут вызывать REST API, мобильное приложение, импорт заказов из маркетплейса. Если логика написана внутри view, её придётся копировать. Поэтому операции с несколькими моделями выносят в отдельный модуль </w:t>
      </w:r>
      <w:r>
        <w:rPr>
          <w:rFonts w:ascii="Consolas" w:hAnsi="Consolas"/>
          <w:b/>
        </w:rPr>
        <w:t>services.py</w:t>
      </w:r>
      <w:r>
        <w:t>: обычные функции, которые принимают данные и выполняют операцию. View остаётся тонким: разбирает запрос, вызывает сервис, показывает результат.</w:t>
      </w:r>
    </w:p>
    <w:p>
      <w:pPr>
        <w:pStyle w:val="Heading1"/>
      </w:pPr>
      <w:r>
        <w:t>Часть 2. Практика — корзина (≈40 мин)</w:t>
      </w:r>
    </w:p>
    <w:p>
      <w:r>
        <w:rPr>
          <w:b/>
        </w:rPr>
        <w:t>Что делаем и зачем:</w:t>
      </w:r>
      <w:r>
        <w:t xml:space="preserve"> покупатель кладёт товары в корзину, меняет количество, удаляет позиции. Корзина хранится в сессии и работает без регистрации.</w:t>
      </w:r>
    </w:p>
    <w:p>
      <w:pPr>
        <w:ind w:left="425" w:hanging="425"/>
      </w:pPr>
      <w:r>
        <w:t xml:space="preserve">1. Создать приложение и подключить его в </w:t>
      </w:r>
      <w:r>
        <w:rPr>
          <w:rFonts w:ascii="Consolas" w:hAnsi="Consolas"/>
        </w:rPr>
        <w:t>INSTALLED_APPS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python manage.py startapp cart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 xml:space="preserve">    "catalog",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"cart",</w:t>
              <w:br/>
            </w:r>
            <w:r>
              <w:rPr>
                <w:rFonts w:ascii="Consolas" w:hAnsi="Consolas" w:eastAsia="Consolas"/>
                <w:sz w:val="18"/>
              </w:rPr>
              <w:t>]</w:t>
            </w:r>
          </w:p>
        </w:tc>
      </w:tr>
    </w:tbl>
    <w:p/>
    <w:p>
      <w:pPr>
        <w:ind w:left="425" w:hanging="425"/>
      </w:pPr>
      <w:r>
        <w:t xml:space="preserve">2. Класс корзины </w:t>
      </w:r>
      <w:r>
        <w:rPr>
          <w:rFonts w:ascii="Consolas" w:hAnsi="Consolas"/>
        </w:rPr>
        <w:t>cart/cart.py</w:t>
      </w:r>
      <w:r>
        <w:t>. Он прячет детали хранения в сессии от остального кода: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dataclasses import dataclass</w:t>
              <w:br/>
            </w:r>
            <w:r>
              <w:rPr>
                <w:rFonts w:ascii="Consolas" w:hAnsi="Consolas" w:eastAsia="Consolas"/>
                <w:sz w:val="18"/>
              </w:rPr>
              <w:t>from decimal import Decimal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catalog.models import Product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CART_SESSION_KEY = "cart"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@dataclass</w:t>
              <w:br/>
            </w:r>
            <w:r>
              <w:rPr>
                <w:rFonts w:ascii="Consolas" w:hAnsi="Consolas" w:eastAsia="Consolas"/>
                <w:sz w:val="18"/>
              </w:rPr>
              <w:t>class CartLine: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product: Product</w:t>
              <w:br/>
            </w:r>
            <w:r>
              <w:rPr>
                <w:rFonts w:ascii="Consolas" w:hAnsi="Consolas" w:eastAsia="Consolas"/>
                <w:sz w:val="18"/>
              </w:rPr>
              <w:t xml:space="preserve">    quantity: int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@property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def total(self):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self.product.price * self.quantity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Cart:</w:t>
              <w:br/>
            </w:r>
            <w:r>
              <w:rPr>
                <w:rFonts w:ascii="Consolas" w:hAnsi="Consolas" w:eastAsia="Consolas"/>
                <w:sz w:val="18"/>
              </w:rPr>
              <w:t xml:space="preserve">    """Корзина покупателя. Хранится в сессии в виде {"id товара": количество}."""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__init__(self, 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self.session = request.session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self.items = self.session.get(CART_SESSION_KEY, {})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get_quantity(self, product):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self.items.get(str(product.pk), 0)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add(self, product, quantity=1, replace=False):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"""Добавляет товар, но не больше остатка. Возвращает итоговое количество."""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key = str(product.pk)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if not replace: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quantity += self.get_quantity(product)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quantity = min(quantity, product.stock)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if quantity &gt; 0: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self.items[key] = quantity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else: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self.items.pop(key, None)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self.save()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quantity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remove(self, product):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self.items.pop(str(product.pk), None)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self.save()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clear(self):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self.items = {}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self.save()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save(self):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self.session[CART_SESSION_KEY] = self.items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self.session.modified = True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lines(self):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products = Product.objects.filter(pk__in=self.items.keys(), is_active=True)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[CartLine(product, self.items[str(product.pk)]) for product in products]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total_price(self):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sum((line.total for line in self.lines()), Decimal("0"))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__len__(self):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sum(self.items.values())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Элемент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@dataclass CartLine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маленький класс «строка корзины»: товар, количество и сумма. </w:t>
            </w:r>
            <w:r>
              <w:rPr>
                <w:rFonts w:ascii="Consolas" w:hAnsi="Consolas"/>
                <w:sz w:val="19"/>
              </w:rPr>
              <w:t>@dataclass</w:t>
            </w:r>
            <w:r>
              <w:rPr>
                <w:sz w:val="19"/>
              </w:rPr>
              <w:t xml:space="preserve"> сам пишет </w:t>
            </w:r>
            <w:r>
              <w:rPr>
                <w:rFonts w:ascii="Consolas" w:hAnsi="Consolas"/>
                <w:sz w:val="19"/>
              </w:rPr>
              <w:t>__init__</w:t>
            </w:r>
            <w:r>
              <w:rPr>
                <w:sz w:val="19"/>
              </w:rPr>
              <w:t xml:space="preserve"> по аннотациям полей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self.session.get(...)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читаем корзину, </w:t>
            </w:r>
            <w:r>
              <w:rPr>
                <w:b/>
                <w:sz w:val="19"/>
              </w:rPr>
              <w:t>не создавая</w:t>
            </w:r>
            <w:r>
              <w:rPr>
                <w:sz w:val="19"/>
              </w:rPr>
              <w:t xml:space="preserve"> её. Если бы мы сразу записывали пустую корзину в сессию, Django заводил бы сессию и ставил cookie каждому посетителю каталога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str(product.pk)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ключи — строки, см. п. 1.1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min(quantity, product.stock)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в корзину нельзя положить больше, чем есть на складе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lines()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один</w:t>
            </w:r>
            <w:r>
              <w:rPr>
                <w:sz w:val="19"/>
              </w:rPr>
              <w:t xml:space="preserve"> SQL-запрос за всеми товарами корзины (</w:t>
            </w:r>
            <w:r>
              <w:rPr>
                <w:rFonts w:ascii="Consolas" w:hAnsi="Consolas"/>
                <w:sz w:val="19"/>
              </w:rPr>
              <w:t>pk__in</w:t>
            </w:r>
            <w:r>
              <w:rPr>
                <w:sz w:val="19"/>
              </w:rPr>
              <w:t>). Снятые с продажи товары в корзину не попадают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__len__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len(cart)</w:t>
            </w:r>
            <w:r>
              <w:rPr>
                <w:sz w:val="19"/>
              </w:rPr>
              <w:t xml:space="preserve"> — общее количество штук, для значка в шапке</w:t>
            </w:r>
          </w:p>
        </w:tc>
      </w:tr>
    </w:tbl>
    <w:p/>
    <w:p>
      <w:pPr>
        <w:ind w:left="425" w:hanging="425"/>
      </w:pPr>
      <w:r>
        <w:t xml:space="preserve">3. Форма количества </w:t>
      </w:r>
      <w:r>
        <w:rPr>
          <w:rFonts w:ascii="Consolas" w:hAnsi="Consolas"/>
        </w:rPr>
        <w:t>cart/forms.py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 import forms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CartAddForm(forms.Form):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quantity = forms.IntegerField(label="Количество", min_value=1, max_value=99, initial=1)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replace = forms.BooleanField(required=False, widget=forms.HiddenInput)</w:t>
            </w:r>
          </w:p>
        </w:tc>
      </w:tr>
    </w:tbl>
    <w:p/>
    <w:p>
      <w:r>
        <w:t xml:space="preserve">Это обычная </w:t>
      </w:r>
      <w:r>
        <w:rPr>
          <w:rFonts w:ascii="Consolas" w:hAnsi="Consolas"/>
        </w:rPr>
        <w:t>Form</w:t>
      </w:r>
      <w:r>
        <w:t xml:space="preserve">, не </w:t>
      </w:r>
      <w:r>
        <w:rPr>
          <w:rFonts w:ascii="Consolas" w:hAnsi="Consolas"/>
        </w:rPr>
        <w:t>ModelForm</w:t>
      </w:r>
      <w:r>
        <w:t xml:space="preserve">: она ничего не сохраняет в базу, только проверяет ввод. Флаг </w:t>
      </w:r>
      <w:r>
        <w:rPr>
          <w:rFonts w:ascii="Consolas" w:hAnsi="Consolas"/>
        </w:rPr>
        <w:t>replace</w:t>
      </w:r>
      <w:r>
        <w:t xml:space="preserve"> различает «добавить ещё 2 штуки» (со страницы товара) и «установить количество 2» (из корзины).</w:t>
      </w:r>
    </w:p>
    <w:p>
      <w:pPr>
        <w:ind w:left="425" w:hanging="425"/>
      </w:pPr>
      <w:r>
        <w:t xml:space="preserve">4. View корзины </w:t>
      </w:r>
      <w:r>
        <w:rPr>
          <w:rFonts w:ascii="Consolas" w:hAnsi="Consolas"/>
        </w:rPr>
        <w:t>cart/views.py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 import messages</w:t>
              <w:br/>
            </w:r>
            <w:r>
              <w:rPr>
                <w:rFonts w:ascii="Consolas" w:hAnsi="Consolas" w:eastAsia="Consolas"/>
                <w:sz w:val="18"/>
              </w:rPr>
              <w:t>from django.shortcuts import get_object_or_404, redirect, render</w:t>
              <w:br/>
            </w:r>
            <w:r>
              <w:rPr>
                <w:rFonts w:ascii="Consolas" w:hAnsi="Consolas" w:eastAsia="Consolas"/>
                <w:sz w:val="18"/>
              </w:rPr>
              <w:t>from django.views.decorators.http import require_POST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catalog.models import Product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.cart import Cart</w:t>
              <w:br/>
            </w:r>
            <w:r>
              <w:rPr>
                <w:rFonts w:ascii="Consolas" w:hAnsi="Consolas" w:eastAsia="Consolas"/>
                <w:sz w:val="18"/>
              </w:rPr>
              <w:t>from .forms import CartAddForm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@require_POST</w:t>
              <w:br/>
            </w:r>
            <w:r>
              <w:rPr>
                <w:rFonts w:ascii="Consolas" w:hAnsi="Consolas" w:eastAsia="Consolas"/>
                <w:sz w:val="18"/>
              </w:rPr>
              <w:t>def cart_add(request, product_id):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product = get_object_or_404(Product, pk=product_id, is_active=True)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form = CartAddForm(request.POST)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not form.is_valid():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messages.error(request, "Укажите количество от 1 до 99.")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redirect(product)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cart = Cart(request)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quantity = form.cleaned_data["quantity"]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replace = form.cleaned_data["replace"]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requested = quantity if replace else cart.get_quantity(product) + quantity</w:t>
              <w:br/>
            </w:r>
            <w:r>
              <w:rPr>
                <w:rFonts w:ascii="Consolas" w:hAnsi="Consolas" w:eastAsia="Consolas"/>
                <w:sz w:val="18"/>
              </w:rPr>
              <w:t xml:space="preserve">    in_cart = cart.add(product, quantity, replace=replace)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if in_cart == 0: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messages.error(request, f"Товара «{product.name}» нет в наличии.")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elif in_cart &lt; requested: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messages.warning(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request, f"На складе только {product.stock} шт. товара «{product.name}»."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else: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messages.success(request, f"«{product.name}»: в корзине {in_cart} шт.")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redirect("cart:detail")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@require_POST</w:t>
              <w:br/>
            </w:r>
            <w:r>
              <w:rPr>
                <w:rFonts w:ascii="Consolas" w:hAnsi="Consolas" w:eastAsia="Consolas"/>
                <w:sz w:val="18"/>
              </w:rPr>
              <w:t>def cart_remove(request, product_id):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product = get_object_or_404(Product, pk=product_id)</w:t>
              <w:br/>
            </w:r>
            <w:r>
              <w:rPr>
                <w:rFonts w:ascii="Consolas" w:hAnsi="Consolas" w:eastAsia="Consolas"/>
                <w:sz w:val="18"/>
              </w:rPr>
              <w:t xml:space="preserve">    Cart(request).remove(product)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messages.info(request, f"«{product.name}» удалён из корзины.")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redirect("cart:detail")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def cart_detail(request):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cart = Cart(request)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lines = cart.lines()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context = {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"lines": lines,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"total": sum(line.total for line in lines),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"cart/detail.html", context)</w:t>
            </w:r>
          </w:p>
        </w:tc>
      </w:tr>
    </w:tbl>
    <w:p/>
    <w:p>
      <w:r>
        <w:t>Добавление и удаление меняют данные, поэтому принимают только POST (</w:t>
      </w:r>
      <w:r>
        <w:rPr>
          <w:rFonts w:ascii="Consolas" w:hAnsi="Consolas"/>
        </w:rPr>
        <w:t>@require_POST</w:t>
      </w:r>
      <w:r>
        <w:t xml:space="preserve">). Корзина работает без входа в систему, поэтому </w:t>
      </w:r>
      <w:r>
        <w:rPr>
          <w:rFonts w:ascii="Consolas" w:hAnsi="Consolas"/>
        </w:rPr>
        <w:t>@login_required</w:t>
      </w:r>
      <w:r>
        <w:t xml:space="preserve"> здесь нет.</w:t>
      </w:r>
    </w:p>
    <w:p>
      <w:pPr>
        <w:ind w:left="425" w:hanging="425"/>
      </w:pPr>
      <w:r>
        <w:t xml:space="preserve">5. Маршруты </w:t>
      </w:r>
      <w:r>
        <w:rPr>
          <w:rFonts w:ascii="Consolas" w:hAnsi="Consolas"/>
        </w:rPr>
        <w:t>cart/urls.py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django.urls import path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 import views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app_name = "cart"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urlpatterns =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path("", views.cart_detail, name="detail"),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path("add/&lt;int:product_id&gt;/", views.cart_add, name="add"),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path("remove/&lt;int:product_id&gt;/", views.cart_remove, name="remove"),</w:t>
              <w:br/>
            </w:r>
            <w:r>
              <w:rPr>
                <w:rFonts w:ascii="Consolas" w:hAnsi="Consolas" w:eastAsia="Consolas"/>
                <w:sz w:val="18"/>
              </w:rPr>
              <w:t>]</w:t>
            </w:r>
          </w:p>
        </w:tc>
      </w:tr>
    </w:tbl>
    <w:p/>
    <w:p>
      <w:r>
        <w:t xml:space="preserve">и в </w:t>
      </w:r>
      <w:r>
        <w:rPr>
          <w:rFonts w:ascii="Consolas" w:hAnsi="Consolas"/>
        </w:rPr>
        <w:t>config/urls.py</w:t>
      </w:r>
      <w:r>
        <w:t xml:space="preserve"> </w:t>
      </w:r>
      <w:r>
        <w:rPr>
          <w:b/>
        </w:rPr>
        <w:t>перед</w:t>
      </w:r>
      <w:r>
        <w:t xml:space="preserve"> строкой с каталогом: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path("cart/", include("cart.urls")),</w:t>
              <w:br/>
            </w:r>
            <w:r>
              <w:rPr>
                <w:rFonts w:ascii="Consolas" w:hAnsi="Consolas" w:eastAsia="Consolas"/>
                <w:sz w:val="18"/>
              </w:rPr>
              <w:t>path("", include("catalog.urls")),</w:t>
            </w:r>
          </w:p>
        </w:tc>
      </w:tr>
    </w:tbl>
    <w:p/>
    <w:p>
      <w:pPr>
        <w:ind w:left="425" w:hanging="425"/>
      </w:pPr>
      <w:r>
        <w:t xml:space="preserve">6. Значок с количеством в шапке — контекстный процессор </w:t>
      </w:r>
      <w:r>
        <w:rPr>
          <w:rFonts w:ascii="Consolas" w:hAnsi="Consolas"/>
        </w:rPr>
        <w:t>cart/context_processors.py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.cart import Cart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def cart(request):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"""Количество товаров в корзине для шапки сайта."""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{"cart_count": len(Cart(request))}</w:t>
            </w:r>
          </w:p>
        </w:tc>
      </w:tr>
    </w:tbl>
    <w:p/>
    <w:p>
      <w:r>
        <w:t xml:space="preserve">Подключить в </w:t>
      </w:r>
      <w:r>
        <w:rPr>
          <w:rFonts w:ascii="Consolas" w:hAnsi="Consolas"/>
        </w:rPr>
        <w:t>config/settings.py</w:t>
      </w:r>
      <w:r>
        <w:t xml:space="preserve"> после процессора категорий: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"cart.context_processors.cart",</w:t>
            </w:r>
          </w:p>
        </w:tc>
      </w:tr>
    </w:tbl>
    <w:p/>
    <w:p>
      <w:r>
        <w:t xml:space="preserve">В </w:t>
      </w:r>
      <w:r>
        <w:rPr>
          <w:rFonts w:ascii="Consolas" w:hAnsi="Consolas"/>
        </w:rPr>
        <w:t>templates/base.html</w:t>
      </w:r>
      <w:r>
        <w:t xml:space="preserve"> после формы поиска (после </w:t>
      </w:r>
      <w:r>
        <w:rPr>
          <w:rFonts w:ascii="Consolas" w:hAnsi="Consolas"/>
        </w:rPr>
        <w:t>&lt;/form&gt;</w:t>
      </w:r>
      <w:r>
        <w:t xml:space="preserve"> внутри </w:t>
      </w:r>
      <w:r>
        <w:rPr>
          <w:rFonts w:ascii="Consolas" w:hAnsi="Consolas"/>
        </w:rPr>
        <w:t>navbar</w:t>
      </w:r>
      <w:r>
        <w:t>) добавить: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&lt;div class="navbar-nav ms-3"&gt;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&lt;a class="nav-link" href="{% url 'cart:detail' %}"&gt;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Корзина{% if cart_count %} &lt;span class="badge bg-warning text-dark"&gt;{{ cart_count }}&lt;/span&gt;{% endif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&lt;/a&gt;</w:t>
              <w:br/>
            </w:r>
            <w:r>
              <w:rPr>
                <w:rFonts w:ascii="Consolas" w:hAnsi="Consolas" w:eastAsia="Consolas"/>
                <w:sz w:val="18"/>
              </w:rPr>
              <w:t>&lt;/div&gt;</w:t>
            </w:r>
          </w:p>
        </w:tc>
      </w:tr>
    </w:tbl>
    <w:p/>
    <w:p>
      <w:pPr>
        <w:ind w:left="425" w:hanging="425"/>
      </w:pPr>
      <w:r>
        <w:t xml:space="preserve">7. Кнопка «В корзину» на странице товара. В </w:t>
      </w:r>
      <w:r>
        <w:rPr>
          <w:rFonts w:ascii="Consolas" w:hAnsi="Consolas"/>
        </w:rPr>
        <w:t>catalog/templates/catalog/product_detail.html</w:t>
      </w:r>
      <w:r>
        <w:t xml:space="preserve"> после строки «В наличии: … шт.» добавить форму: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&lt;form class="d-flex gap-2 mb-3" style="max-width: 260px" method="post"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action="{% url 'cart:add' product.pk %}"&gt;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{% csrf_token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&lt;input class="form-control" type="number" name="quantity" value="1"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min="1" max="{{ product.stock }}"&gt;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&lt;button class="btn btn-primary text-nowrap" type="submit"&gt;В корзину&lt;/button&gt;</w:t>
              <w:br/>
            </w:r>
            <w:r>
              <w:rPr>
                <w:rFonts w:ascii="Consolas" w:hAnsi="Consolas" w:eastAsia="Consolas"/>
                <w:sz w:val="18"/>
              </w:rPr>
              <w:t>&lt;/form&gt;</w:t>
            </w:r>
          </w:p>
        </w:tc>
      </w:tr>
    </w:tbl>
    <w:p/>
    <w:p>
      <w:r>
        <w:t xml:space="preserve">Форма находится внутри </w:t>
      </w:r>
      <w:r>
        <w:rPr>
          <w:rFonts w:ascii="Consolas" w:hAnsi="Consolas"/>
        </w:rPr>
        <w:t>{% if product.in_stock %}</w:t>
      </w:r>
      <w:r>
        <w:t>: товар, которого нет, положить в корзину нельзя даже кнопкой.</w:t>
      </w:r>
    </w:p>
    <w:p>
      <w:pPr>
        <w:ind w:left="425" w:hanging="425"/>
      </w:pPr>
      <w:r>
        <w:t xml:space="preserve">8. Страница корзины </w:t>
      </w:r>
      <w:r>
        <w:rPr>
          <w:rFonts w:ascii="Consolas" w:hAnsi="Consolas"/>
        </w:rPr>
        <w:t>cart/templates/cart/detail.html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"base.html"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%}Корзина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&lt;h1 class="h3 mb-3"&gt;Корзина&lt;/h1&gt;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{% if lines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&lt;table class="table align-middle"&gt;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&lt;thead&gt;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&lt;tr&gt;&lt;th&gt;Товар&lt;/th&gt;&lt;th&gt;Цена&lt;/th&gt;&lt;th style="width: 200px"&gt;Количество&lt;/th&gt;&lt;th&gt;Сумма&lt;/th&gt;&lt;th&gt;&lt;/th&gt;&lt;/tr&gt;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&lt;/thead&gt;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&lt;tbody&gt;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for line in lines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&lt;td&gt;&lt;a href="{{ line.product.get_absolute_url }}"&gt;{{ line.product.name }}&lt;/a&gt;&lt;/td&gt;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&lt;td class="text-nowrap"&gt;{{ line.product.price|floatformat:"-2g" }} ₽&lt;/td&gt;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&lt;td&gt;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&lt;form class="d-flex gap-2" method="post" action="{% url 'cart:add' line.product.pk %}"&gt;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{% csrf_token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&lt;input class="form-control form-control-sm" type="number" name="quantity"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       value="{{ line.quantity }}" min="1" max="{{ line.product.stock }}"&gt;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&lt;input type="hidden" name="replace" value="True"&gt;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&lt;button class="btn btn-sm btn-outline-secondary" type="submit"&gt;OK&lt;/button&gt;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&lt;/form&gt;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&lt;td class="text-nowrap"&gt;{{ line.total|floatformat:"-2g" }} ₽&lt;/td&gt;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&lt;td&gt;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&lt;form method="post" action="{% url 'cart:remove' line.product.pk %}"&gt;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{% csrf_token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&lt;button class="btn btn-sm btn-link text-danger" type="submit"&gt;Удалить&lt;/button&gt;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&lt;/form&gt;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&lt;/tbody&gt;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&lt;tfoot&gt;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&lt;th colspan="3" class="text-end"&gt;Итого:&lt;/th&gt;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&lt;th class="text-nowrap"&gt;{{ total|floatformat:"-2g" }} ₽&lt;/th&gt;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&lt;th&gt;&lt;/th&gt;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&lt;/tfoot&gt;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&lt;/table&gt;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class="d-flex justify-content-between"&gt;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&lt;a class="btn btn-link" href="{% url 'catalog:product_list' %}"&gt;← Продолжить покупки&lt;/a&gt;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{% else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&lt;p&gt;Корзина пуста. &lt;a href="{% url 'catalog:product_list' %}"&gt;Перейти в каталог&lt;/a&gt;&lt;/p&gt;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{% endif %}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pPr>
        <w:ind w:left="425" w:hanging="425"/>
      </w:pPr>
      <w:r>
        <w:t>9. Проверить:</w:t>
      </w:r>
    </w:p>
    <w:p>
      <w:pPr>
        <w:pStyle w:val="ListBullet"/>
      </w:pPr>
      <w:r>
        <w:t>положить в корзину 2 шт. монитора, потом ещё 5: появится предупреждение «На складе только … шт.», в корзине — весь остаток;</w:t>
      </w:r>
    </w:p>
    <w:p>
      <w:pPr>
        <w:pStyle w:val="ListBullet"/>
      </w:pPr>
      <w:r>
        <w:t>изменить количество в корзине, удалить позицию, значок в шапке пересчитывается;</w:t>
      </w:r>
    </w:p>
    <w:p>
      <w:pPr>
        <w:pStyle w:val="ListBullet"/>
      </w:pPr>
      <w:r>
        <w:t xml:space="preserve">открыть </w:t>
      </w:r>
      <w:r>
        <w:rPr>
          <w:rFonts w:ascii="Consolas" w:hAnsi="Consolas"/>
        </w:rPr>
        <w:t>/cart/add/1/</w:t>
      </w:r>
      <w:r>
        <w:t xml:space="preserve"> адресом в браузере: 405, добавление только через форму;</w:t>
      </w:r>
    </w:p>
    <w:p>
      <w:pPr>
        <w:pStyle w:val="ListBullet"/>
      </w:pPr>
      <w:r>
        <w:t xml:space="preserve">в </w:t>
      </w:r>
      <w:r>
        <w:rPr>
          <w:rFonts w:ascii="Consolas" w:hAnsi="Consolas"/>
        </w:rPr>
        <w:t>python manage.py shell</w:t>
      </w:r>
      <w:r>
        <w:t xml:space="preserve"> посмотреть, как корзина лежит в базе: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django.contrib.sessions.models import Session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s = Session.objects.order_by("expire_date").last()</w:t>
              <w:br/>
            </w:r>
            <w:r>
              <w:rPr>
                <w:rFonts w:ascii="Consolas" w:hAnsi="Consolas" w:eastAsia="Consolas"/>
                <w:sz w:val="18"/>
              </w:rPr>
              <w:t>s.get_decoded()</w:t>
            </w:r>
          </w:p>
        </w:tc>
      </w:tr>
    </w:tbl>
    <w:p/>
    <w:p>
      <w:r>
        <w:t xml:space="preserve">Будет что-то вроде </w:t>
      </w:r>
      <w:r>
        <w:rPr>
          <w:rFonts w:ascii="Consolas" w:hAnsi="Consolas"/>
        </w:rPr>
        <w:t>{'cart': {'6': 2, '19': 3}}</w:t>
      </w:r>
      <w:r>
        <w:t xml:space="preserve">, а у вошедшего пользователя ещё и служебные ключи </w:t>
      </w:r>
      <w:r>
        <w:rPr>
          <w:rFonts w:ascii="Consolas" w:hAnsi="Consolas"/>
        </w:rPr>
        <w:t>_auth_user_id</w:t>
      </w:r>
      <w:r>
        <w:t xml:space="preserve"> и другие.</w:t>
      </w:r>
    </w:p>
    <w:p>
      <w:pPr>
        <w:pStyle w:val="Heading1"/>
      </w:pPr>
      <w:r>
        <w:t>Часть 3. Практика — регистрация и вход (≈25 мин)</w:t>
      </w:r>
    </w:p>
    <w:p>
      <w:r>
        <w:rPr>
          <w:b/>
        </w:rPr>
        <w:t>Что делаем и зачем:</w:t>
      </w:r>
      <w:r>
        <w:t xml:space="preserve"> покупатель сам создаёт учётную запись. Вход и выход берём готовые из Django, регистрацию пишем сами.</w:t>
      </w:r>
    </w:p>
    <w:p>
      <w:pPr>
        <w:ind w:left="425" w:hanging="425"/>
      </w:pPr>
      <w:r>
        <w:t xml:space="preserve">1. Общая для всего проекта примесь с классами Bootstrap (как в лабораторной №0.1, но теперь её используют несколько приложений) — </w:t>
      </w:r>
      <w:r>
        <w:rPr>
          <w:rFonts w:ascii="Consolas" w:hAnsi="Consolas"/>
        </w:rPr>
        <w:t>config/forms.py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 import forms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BootstrapFormMixin:</w:t>
              <w:br/>
            </w:r>
            <w:r>
              <w:rPr>
                <w:rFonts w:ascii="Consolas" w:hAnsi="Consolas" w:eastAsia="Consolas"/>
                <w:sz w:val="18"/>
              </w:rPr>
              <w:t xml:space="preserve">    """Добавляет полям формы CSS-классы Bootstrap."""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__init__(self, *args, **kwargs):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super().__init__(*args, **kwargs)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 field in self.fields.values():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if isinstance(field.widget, forms.Select):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field.widget.attrs["class"] = "form-select"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elif not isinstance(field.widget, (forms.CheckboxInput, forms.HiddenInput)):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field.widget.attrs["class"] = "form-control"</w:t>
            </w:r>
          </w:p>
        </w:tc>
      </w:tr>
    </w:tbl>
    <w:p/>
    <w:p>
      <w:pPr>
        <w:ind w:left="425" w:hanging="425"/>
      </w:pPr>
      <w:r>
        <w:t xml:space="preserve">2. Формы </w:t>
      </w:r>
      <w:r>
        <w:rPr>
          <w:rFonts w:ascii="Consolas" w:hAnsi="Consolas"/>
        </w:rPr>
        <w:t>accounts/forms.py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 import forms</w:t>
              <w:br/>
            </w:r>
            <w:r>
              <w:rPr>
                <w:rFonts w:ascii="Consolas" w:hAnsi="Consolas" w:eastAsia="Consolas"/>
                <w:sz w:val="18"/>
              </w:rPr>
              <w:t>from django.contrib.auth.forms import AuthenticationForm, UserCreationForm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config.forms import BootstrapFormMixin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User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LoginForm(BootstrapFormMixin, AuthenticationForm):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pass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SignUpForm(BootstrapFormMixin, UserCreationForm):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email = forms.EmailField(label="Электронная почта")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class Meta(UserCreationForm.Meta):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model = User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fields = ("username", "first_name", "last_name", "email")</w:t>
            </w:r>
          </w:p>
        </w:tc>
      </w:tr>
    </w:tbl>
    <w:p/>
    <w:p>
      <w:r>
        <w:rPr>
          <w:rFonts w:ascii="Consolas" w:hAnsi="Consolas"/>
        </w:rPr>
        <w:t>UserCreationForm</w:t>
      </w:r>
      <w:r>
        <w:t xml:space="preserve"> — готовая форма Django: два поля пароля, проверка совпадения, проверка сложности пароля по </w:t>
      </w:r>
      <w:r>
        <w:rPr>
          <w:rFonts w:ascii="Consolas" w:hAnsi="Consolas"/>
        </w:rPr>
        <w:t>AUTH_PASSWORD_VALIDATORS</w:t>
      </w:r>
      <w:r>
        <w:t xml:space="preserve">, сохранение пароля в виде хеша. По умолчанию она привязана к стандартной модели </w:t>
      </w:r>
      <w:r>
        <w:rPr>
          <w:rFonts w:ascii="Consolas" w:hAnsi="Consolas"/>
        </w:rPr>
        <w:t>auth.User</w:t>
      </w:r>
      <w:r>
        <w:t xml:space="preserve">, поэтому в </w:t>
      </w:r>
      <w:r>
        <w:rPr>
          <w:rFonts w:ascii="Consolas" w:hAnsi="Consolas"/>
        </w:rPr>
        <w:t>Meta</w:t>
      </w:r>
      <w:r>
        <w:t xml:space="preserve"> указываем </w:t>
      </w:r>
      <w:r>
        <w:rPr>
          <w:b/>
        </w:rPr>
        <w:t>свою</w:t>
      </w:r>
      <w:r>
        <w:t xml:space="preserve"> модель. Поле </w:t>
      </w:r>
      <w:r>
        <w:rPr>
          <w:rFonts w:ascii="Consolas" w:hAnsi="Consolas"/>
        </w:rPr>
        <w:t>email</w:t>
      </w:r>
      <w:r>
        <w:t xml:space="preserve"> объявлено в форме заново, чтобы сделать его обязательным: в модели оно необязательное.</w:t>
      </w:r>
    </w:p>
    <w:p>
      <w:pPr>
        <w:ind w:left="425" w:hanging="425"/>
      </w:pPr>
      <w:r>
        <w:t xml:space="preserve">3. View регистрации </w:t>
      </w:r>
      <w:r>
        <w:rPr>
          <w:rFonts w:ascii="Consolas" w:hAnsi="Consolas"/>
        </w:rPr>
        <w:t>accounts/views.py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 import messages</w:t>
              <w:br/>
            </w:r>
            <w:r>
              <w:rPr>
                <w:rFonts w:ascii="Consolas" w:hAnsi="Consolas" w:eastAsia="Consolas"/>
                <w:sz w:val="18"/>
              </w:rPr>
              <w:t>from django.contrib.auth import login</w:t>
              <w:br/>
            </w:r>
            <w:r>
              <w:rPr>
                <w:rFonts w:ascii="Consolas" w:hAnsi="Consolas" w:eastAsia="Consolas"/>
                <w:sz w:val="18"/>
              </w:rPr>
              <w:t>from django.shortcuts import redirect, render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.forms import SignUpForm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def signup(request):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request.method == "POST":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form = SignUpForm(request.POST)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if form.is_valid():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user = form.save()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login(request, user)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messages.success(request, "Вы зарегистрированы и вошли в магазин.")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return redirect("catalog:product_list")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else: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form = SignUpForm()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"registration/signup.html", {"form": form})</w:t>
            </w:r>
          </w:p>
        </w:tc>
      </w:tr>
    </w:tbl>
    <w:p/>
    <w:p>
      <w:r>
        <w:rPr>
          <w:rFonts w:ascii="Consolas" w:hAnsi="Consolas"/>
        </w:rPr>
        <w:t>login(request, user)</w:t>
      </w:r>
      <w:r>
        <w:t xml:space="preserve"> сразу выполняет вход, чтобы покупатель не вводил пароль второй раз.</w:t>
      </w:r>
    </w:p>
    <w:p>
      <w:pPr>
        <w:ind w:left="425" w:hanging="425"/>
      </w:pPr>
      <w:r>
        <w:t xml:space="preserve">4. Маршруты </w:t>
      </w:r>
      <w:r>
        <w:rPr>
          <w:rFonts w:ascii="Consolas" w:hAnsi="Consolas"/>
        </w:rPr>
        <w:t>accounts/urls.py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django.contrib.auth import views as auth_views</w:t>
              <w:br/>
            </w:r>
            <w:r>
              <w:rPr>
                <w:rFonts w:ascii="Consolas" w:hAnsi="Consolas" w:eastAsia="Consolas"/>
                <w:sz w:val="18"/>
              </w:rPr>
              <w:t>from django.urls import include, path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 import views</w:t>
              <w:br/>
            </w:r>
            <w:r>
              <w:rPr>
                <w:rFonts w:ascii="Consolas" w:hAnsi="Consolas" w:eastAsia="Consolas"/>
                <w:sz w:val="18"/>
              </w:rPr>
              <w:t>from .forms import LoginForm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urlpatterns =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path("signup/", views.signup, name="signup"),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path("login/", auth_views.LoginView.as_view(authentication_form=LoginForm), name="login"),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path("", include("django.contrib.auth.urls")),</w:t>
              <w:br/>
            </w:r>
            <w:r>
              <w:rPr>
                <w:rFonts w:ascii="Consolas" w:hAnsi="Consolas" w:eastAsia="Consolas"/>
                <w:sz w:val="18"/>
              </w:rPr>
              <w:t>]</w:t>
            </w:r>
          </w:p>
        </w:tc>
      </w:tr>
    </w:tbl>
    <w:p/>
    <w:p>
      <w:r>
        <w:t xml:space="preserve">Свой маршрут </w:t>
      </w:r>
      <w:r>
        <w:rPr>
          <w:rFonts w:ascii="Consolas" w:hAnsi="Consolas"/>
        </w:rPr>
        <w:t>login/</w:t>
      </w:r>
      <w:r>
        <w:t xml:space="preserve"> стоит </w:t>
      </w:r>
      <w:r>
        <w:rPr>
          <w:b/>
        </w:rPr>
        <w:t>раньше</w:t>
      </w:r>
      <w:r>
        <w:t xml:space="preserve"> </w:t>
      </w:r>
      <w:r>
        <w:rPr>
          <w:rFonts w:ascii="Consolas" w:hAnsi="Consolas"/>
        </w:rPr>
        <w:t>include(...)</w:t>
      </w:r>
      <w:r>
        <w:t xml:space="preserve">: Django берёт первый подходящий, и вместо стандартной формы входа будет наша, с оформлением. Выход, смена и сброс пароля остаются стандартными. В </w:t>
      </w:r>
      <w:r>
        <w:rPr>
          <w:rFonts w:ascii="Consolas" w:hAnsi="Consolas"/>
        </w:rPr>
        <w:t>config/urls.py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path("accounts/", include("accounts.urls")),</w:t>
            </w:r>
          </w:p>
        </w:tc>
      </w:tr>
    </w:tbl>
    <w:p/>
    <w:p>
      <w:r>
        <w:t xml:space="preserve">В конец </w:t>
      </w:r>
      <w:r>
        <w:rPr>
          <w:rFonts w:ascii="Consolas" w:hAnsi="Consolas"/>
        </w:rPr>
        <w:t>config/settings.py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LOGIN_URL = "login"</w:t>
              <w:br/>
            </w:r>
            <w:r>
              <w:rPr>
                <w:rFonts w:ascii="Consolas" w:hAnsi="Consolas" w:eastAsia="Consolas"/>
                <w:sz w:val="18"/>
              </w:rPr>
              <w:t>LOGIN_REDIRECT_URL = "catalog:product_list"</w:t>
              <w:br/>
            </w:r>
            <w:r>
              <w:rPr>
                <w:rFonts w:ascii="Consolas" w:hAnsi="Consolas" w:eastAsia="Consolas"/>
                <w:sz w:val="18"/>
              </w:rPr>
              <w:t>LOGOUT_REDIRECT_URL = "catalog:product_list"</w:t>
            </w:r>
          </w:p>
        </w:tc>
      </w:tr>
    </w:tbl>
    <w:p/>
    <w:p>
      <w:pPr>
        <w:ind w:left="425" w:hanging="425"/>
      </w:pPr>
      <w:r>
        <w:t xml:space="preserve">5. Шаблоны. Фрагмент полей формы — в общую папку, он понадобится и для заказа: </w:t>
      </w:r>
      <w:r>
        <w:rPr>
          <w:rFonts w:ascii="Consolas" w:hAnsi="Consolas"/>
        </w:rPr>
        <w:t>templates/_form_fields.html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for error in form.non_field_errors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class="alert alert-danger"&gt;{{ error }}&lt;/div&gt;</w:t>
              <w:br/>
            </w:r>
            <w:r>
              <w:rPr>
                <w:rFonts w:ascii="Consolas" w:hAnsi="Consolas" w:eastAsia="Consolas"/>
                <w:sz w:val="18"/>
              </w:rPr>
              <w:t>{% endfor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for field in form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class="mb-3"&gt;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&lt;label class="form-label" for="{{ field.id_for_label }}"&gt;{{ field.label }}&lt;/label&gt;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{{ field }}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if field.help_text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&lt;div class="form-text"&gt;{{ field.help_text|safe }}&lt;/div&gt;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endif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for error in field.errors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&lt;div class="text-danger small"&gt;{{ error }}&lt;/div&gt;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>{% endfor %}</w:t>
            </w:r>
          </w:p>
        </w:tc>
      </w:tr>
    </w:tbl>
    <w:p/>
    <w:p>
      <w:r>
        <w:t xml:space="preserve">Фильтр </w:t>
      </w:r>
      <w:r>
        <w:rPr>
          <w:rFonts w:ascii="Consolas" w:hAnsi="Consolas"/>
        </w:rPr>
        <w:t>safe</w:t>
      </w:r>
      <w:r>
        <w:t xml:space="preserve"> у подсказки нужен потому, что подсказка к паролю в Django содержит HTML-список требований. Применять </w:t>
      </w:r>
      <w:r>
        <w:rPr>
          <w:rFonts w:ascii="Consolas" w:hAnsi="Consolas"/>
        </w:rPr>
        <w:t>safe</w:t>
      </w:r>
      <w:r>
        <w:t xml:space="preserve"> можно только к тексту, который написали разработчики, и никогда к тому, что ввёл пользователь.</w:t>
      </w:r>
    </w:p>
    <w:p>
      <w:r>
        <w:rPr>
          <w:rFonts w:ascii="Consolas" w:hAnsi="Consolas"/>
        </w:rPr>
        <w:t>templates/registration/login.html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"base.html"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%}Вход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class="row justify-content-center"&gt;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class="col-md-5"&gt;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&lt;h1 class="h3 mb-3"&gt;Вход&lt;/h1&gt;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&lt;form method="post"&gt;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csrf_token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include "_form_fields.html"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&lt;input type="hidden" name="next" value="{{ next }}"&gt;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&lt;button class="btn btn-primary" type="submit"&gt;Войти&lt;/button&gt;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&lt;a class="btn btn-link" href="{% url 'signup' %}"&gt;Регистрация&lt;/a&gt;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&lt;/form&gt;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r>
        <w:rPr>
          <w:rFonts w:ascii="Consolas" w:hAnsi="Consolas"/>
        </w:rPr>
        <w:t>templates/registration/signup.html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"base.html"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%}Регистрация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class="row justify-content-center"&gt;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class="col-md-6"&gt;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&lt;h1 class="h3 mb-3"&gt;Регистрация&lt;/h1&gt;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&lt;form method="post" novalidate&gt;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csrf_token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include "_form_fields.html"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&lt;button class="btn btn-primary" type="submit"&gt;Зарегистрироваться&lt;/button&gt;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&lt;/form&gt;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pPr>
        <w:ind w:left="425" w:hanging="425"/>
      </w:pPr>
      <w:r>
        <w:t xml:space="preserve">6. В </w:t>
      </w:r>
      <w:r>
        <w:rPr>
          <w:rFonts w:ascii="Consolas" w:hAnsi="Consolas"/>
        </w:rPr>
        <w:t>base.html</w:t>
      </w:r>
      <w:r>
        <w:t xml:space="preserve"> внутри блока </w:t>
      </w:r>
      <w:r>
        <w:rPr>
          <w:rFonts w:ascii="Consolas" w:hAnsi="Consolas"/>
        </w:rPr>
        <w:t>&lt;div class="navbar-nav ms-3"&gt;</w:t>
      </w:r>
      <w:r>
        <w:t>, после ссылки на корзину, добавить: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if user.is_authenticated %}</w:t>
              <w:br/>
            </w:r>
            <w:r>
              <w:rPr>
                <w:rFonts w:ascii="Consolas" w:hAnsi="Consolas" w:eastAsia="Consolas"/>
                <w:sz w:val="18"/>
              </w:rPr>
              <w:t xml:space="preserve">  {% if user.is_staff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&lt;a class="nav-link" href="{% url 'admin:index' %}"&gt;Управление&lt;/a&gt;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{% endif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&lt;form method="post" action="{% url 'logout' %}"&gt;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csrf_token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&lt;button class="btn btn-link nav-link" type="submit"&gt;Выйти ({{ user.username }})&lt;/button&gt;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&lt;/form&gt;</w:t>
              <w:br/>
            </w:r>
            <w:r>
              <w:rPr>
                <w:rFonts w:ascii="Consolas" w:hAnsi="Consolas" w:eastAsia="Consolas"/>
                <w:sz w:val="18"/>
              </w:rPr>
              <w:t>{% else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&lt;a class="nav-link" href="{% url 'login' %}"&gt;Войти&lt;/a&gt;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&lt;a class="nav-link" href="{% url 'signup' %}"&gt;Регистрация&lt;/a&gt;</w:t>
              <w:br/>
            </w:r>
            <w:r>
              <w:rPr>
                <w:rFonts w:ascii="Consolas" w:hAnsi="Consolas" w:eastAsia="Consolas"/>
                <w:sz w:val="18"/>
              </w:rPr>
              <w:t>{% endif %}</w:t>
            </w:r>
          </w:p>
        </w:tc>
      </w:tr>
    </w:tbl>
    <w:p/>
    <w:p>
      <w:pPr>
        <w:ind w:left="425" w:hanging="425"/>
      </w:pPr>
      <w:r>
        <w:t>7. Проверить:</w:t>
      </w:r>
    </w:p>
    <w:p>
      <w:pPr>
        <w:pStyle w:val="ListBullet"/>
      </w:pPr>
      <w:r>
        <w:t>зарегистрироваться с несовпадающими паролями и неправильной почтой: ошибки под полями;</w:t>
      </w:r>
    </w:p>
    <w:p>
      <w:pPr>
        <w:pStyle w:val="ListBullet"/>
      </w:pPr>
      <w:r>
        <w:t>зарегистрироваться правильно: сразу вход, имя в шапке;</w:t>
      </w:r>
    </w:p>
    <w:p>
      <w:pPr>
        <w:pStyle w:val="ListBullet"/>
      </w:pPr>
      <w:r>
        <w:rPr>
          <w:b/>
        </w:rPr>
        <w:t>положить товары в корзину до регистрации</w:t>
      </w:r>
      <w:r>
        <w:t>, потом зарегистрироваться или войти: корзина сохранилась. При входе Django меняет ключ сессии (защита от подмены сессии), но данные переносит в новую;</w:t>
      </w:r>
    </w:p>
    <w:p>
      <w:pPr>
        <w:pStyle w:val="ListBullet"/>
      </w:pPr>
      <w:r>
        <w:t>выйти: корзина очистилась. При выходе Django полностью удаляет сессию, чтобы следующий человек за тем же компьютером не увидел чужих данных.</w:t>
      </w:r>
    </w:p>
    <w:p>
      <w:pPr>
        <w:pStyle w:val="Heading1"/>
      </w:pPr>
      <w:r>
        <w:t>Часть 4. Практика — модели заказа и сервисный слой (≈25 мин)</w:t>
      </w:r>
    </w:p>
    <w:p>
      <w:r>
        <w:rPr>
          <w:b/>
        </w:rPr>
        <w:t>Что делаем и зачем:</w:t>
      </w:r>
      <w:r>
        <w:t xml:space="preserve"> заказ — документ с шапкой (кто, куда, статус) и строками (что, по какой цене, сколько). Операции «оформить» и «отменить» выносим в </w:t>
      </w:r>
      <w:r>
        <w:rPr>
          <w:rFonts w:ascii="Consolas" w:hAnsi="Consolas"/>
        </w:rPr>
        <w:t>services.py</w:t>
      </w:r>
      <w:r>
        <w:t>.</w:t>
      </w:r>
    </w:p>
    <w:p>
      <w:pPr>
        <w:ind w:left="425" w:hanging="425"/>
      </w:pPr>
      <w:r>
        <w:t xml:space="preserve">1. Создать приложение и подключить в </w:t>
      </w:r>
      <w:r>
        <w:rPr>
          <w:rFonts w:ascii="Consolas" w:hAnsi="Consolas"/>
        </w:rPr>
        <w:t>INSTALLED_APPS</w:t>
      </w:r>
      <w:r>
        <w:t xml:space="preserve"> после </w:t>
      </w:r>
      <w:r>
        <w:rPr>
          <w:rFonts w:ascii="Consolas" w:hAnsi="Consolas"/>
        </w:rPr>
        <w:t>cart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python manage.py startapp orders</w:t>
            </w:r>
          </w:p>
        </w:tc>
      </w:tr>
    </w:tbl>
    <w:p/>
    <w:p>
      <w:pPr>
        <w:ind w:left="425" w:hanging="425"/>
      </w:pPr>
      <w:r>
        <w:t xml:space="preserve">2. </w:t>
      </w:r>
      <w:r>
        <w:rPr>
          <w:rFonts w:ascii="Consolas" w:hAnsi="Consolas"/>
        </w:rPr>
        <w:t>orders/models.py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django.conf import settings</w:t>
              <w:br/>
            </w:r>
            <w:r>
              <w:rPr>
                <w:rFonts w:ascii="Consolas" w:hAnsi="Consolas" w:eastAsia="Consolas"/>
                <w:sz w:val="18"/>
              </w:rPr>
              <w:t>from django.db import models</w:t>
              <w:br/>
            </w:r>
            <w:r>
              <w:rPr>
                <w:rFonts w:ascii="Consolas" w:hAnsi="Consolas" w:eastAsia="Consolas"/>
                <w:sz w:val="18"/>
              </w:rPr>
              <w:t>from django.urls import reverse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catalog.models import Product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Order(models.Model):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class Status(models.TextChoices):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NEW = "new", "Новый"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CONFIRMED = "confirmed", "Подтверждён"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SHIPPED = "shipped", "Передан в доставку"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DONE = "done", "Выполнен"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CANCELLED = "cancelled", "Отменён"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user = models.ForeignKey(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settings.AUTH_USER_MODEL,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verbose_name="Покупатель",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on_delete=models.PROTECT,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related_name="orders",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status = models.CharField(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"Статус", max_length=20, choices=Status.choices, default=Status.NEW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full_name = models.CharField("Получатель", max_length=150)</w:t>
              <w:br/>
            </w:r>
            <w:r>
              <w:rPr>
                <w:rFonts w:ascii="Consolas" w:hAnsi="Consolas" w:eastAsia="Consolas"/>
                <w:sz w:val="18"/>
              </w:rPr>
              <w:t xml:space="preserve">    phone = models.CharField("Телефон", max_length=30)</w:t>
              <w:br/>
            </w:r>
            <w:r>
              <w:rPr>
                <w:rFonts w:ascii="Consolas" w:hAnsi="Consolas" w:eastAsia="Consolas"/>
                <w:sz w:val="18"/>
              </w:rPr>
              <w:t xml:space="preserve">    address = models.CharField("Адрес доставки", max_length=300)</w:t>
              <w:br/>
            </w:r>
            <w:r>
              <w:rPr>
                <w:rFonts w:ascii="Consolas" w:hAnsi="Consolas" w:eastAsia="Consolas"/>
                <w:sz w:val="18"/>
              </w:rPr>
              <w:t xml:space="preserve">    comment = models.TextField("Комментарий", blank=True)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created_at = models.DateTimeField("Оформлен", auto_now_add=True)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updated_at = models.DateTimeField("Изменён", auto_now=True)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class Meta: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 = "заказ"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verbose_name_plural = "заказы"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ordering = ["-created_at"]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__str__(self):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f"Заказ №{self.pk}"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get_absolute_url(self):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reverse("orders:detail", args=[self.pk])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@property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def total_price(self):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sum(item.total for item in self.items.all())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@property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def can_be_cancelled(self):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self.status == self.Status.NEW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OrderItem(models.Model):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order = models.ForeignKey(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Order, verbose_name="Заказ", on_delete=models.CASCADE, related_name="items"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product = models.ForeignKey(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Product, verbose_name="Товар", on_delete=models.PROTECT, related_name="order_items"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price = models.DecimalField("Цена на момент заказа", max_digits=10, decimal_places=2)</w:t>
              <w:br/>
            </w:r>
            <w:r>
              <w:rPr>
                <w:rFonts w:ascii="Consolas" w:hAnsi="Consolas" w:eastAsia="Consolas"/>
                <w:sz w:val="18"/>
              </w:rPr>
              <w:t xml:space="preserve">    quantity = models.PositiveIntegerField("Количество")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class Meta: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 = "позиция заказа"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verbose_name_plural = "позиции заказа"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__str__(self):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f"{self.product} × {self.quantity}"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@property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def total(self):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self.price * self.quantity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Решение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Почему так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user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on_delete=PROTECT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заказы — учётные документы. Нельзя «случайно» потерять историю продаж, удалив покупателя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OrderItem.order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CASCADE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строки не существуют без своего заказа: удалили заказ — удалились и строки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OrderItem.product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PROTECT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товар, который кто-то купил, удалить нельзя, только скрыть (</w:t>
            </w:r>
            <w:r>
              <w:rPr>
                <w:rFonts w:ascii="Consolas" w:hAnsi="Consolas"/>
                <w:sz w:val="19"/>
              </w:rPr>
              <w:t>is_active</w:t>
            </w:r>
            <w:r>
              <w:rPr>
                <w:sz w:val="19"/>
              </w:rPr>
              <w:t>). Вот зачем в лабораторной №0.2 появилось это поле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OrderItem.price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цена копируется в момент заказа, см. п. 1.3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full_name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phone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address</w:t>
            </w:r>
            <w:r>
              <w:rPr>
                <w:sz w:val="19"/>
              </w:rPr>
              <w:t xml:space="preserve"> в заказе, а не в пользователе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получатель конкретного заказа может отличаться от владельца учётной записи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total_price</w:t>
            </w:r>
            <w:r>
              <w:rPr>
                <w:sz w:val="19"/>
              </w:rPr>
              <w:t xml:space="preserve"> — свойство, а не поле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сумма всегда считается по строкам и не может «разойтись» с ними</w:t>
            </w:r>
          </w:p>
        </w:tc>
      </w:tr>
    </w:tbl>
    <w:p/>
    <w:p>
      <w:pPr>
        <w:ind w:left="425" w:hanging="425"/>
      </w:pPr>
      <w:r>
        <w:t>3. Миграция: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python manage.py makemigrations orders</w:t>
              <w:br/>
            </w:r>
            <w:r>
              <w:rPr>
                <w:rFonts w:ascii="Consolas" w:hAnsi="Consolas" w:eastAsia="Consolas"/>
                <w:sz w:val="18"/>
              </w:rPr>
              <w:t>python manage.py migrate</w:t>
            </w:r>
          </w:p>
        </w:tc>
      </w:tr>
    </w:tbl>
    <w:p/>
    <w:p>
      <w:pPr>
        <w:ind w:left="425" w:hanging="425"/>
      </w:pPr>
      <w:r>
        <w:t xml:space="preserve">4. Сервисный слой </w:t>
      </w:r>
      <w:r>
        <w:rPr>
          <w:rFonts w:ascii="Consolas" w:hAnsi="Consolas"/>
        </w:rPr>
        <w:t>orders/services.py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django.db import transaction</w:t>
              <w:br/>
            </w:r>
            <w:r>
              <w:rPr>
                <w:rFonts w:ascii="Consolas" w:hAnsi="Consolas" w:eastAsia="Consolas"/>
                <w:sz w:val="18"/>
              </w:rPr>
              <w:t>from django.db.models import F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catalog.models import Product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Order, OrderItem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OutOfStockError(Exception):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"""Товара на складе меньше, чем в корзине."""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@transaction.atomic</w:t>
              <w:br/>
            </w:r>
            <w:r>
              <w:rPr>
                <w:rFonts w:ascii="Consolas" w:hAnsi="Consolas" w:eastAsia="Consolas"/>
                <w:sz w:val="18"/>
              </w:rPr>
              <w:t>def place_order(user, order_form, cart_lines):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"""Создаёт заказ из строк корзины и списывает товар со склада.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Всё выполняется в одной транзакции: если какого-то товара не хватает,</w:t>
              <w:br/>
            </w:r>
            <w:r>
              <w:rPr>
                <w:rFonts w:ascii="Consolas" w:hAnsi="Consolas" w:eastAsia="Consolas"/>
                <w:sz w:val="18"/>
              </w:rPr>
              <w:t xml:space="preserve">    не сохранится ни заказ, ни его позиции, ни изменения остатков.</w:t>
              <w:br/>
            </w:r>
            <w:r>
              <w:rPr>
                <w:rFonts w:ascii="Consolas" w:hAnsi="Consolas" w:eastAsia="Consolas"/>
                <w:sz w:val="18"/>
              </w:rPr>
              <w:t xml:space="preserve">    """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product_ids = [line.product.pk for line in cart_lines]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products = Product.objects.select_for_update().in_bulk(product_ids)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order = order_form.save(commit=False)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order.user = user</w:t>
              <w:br/>
            </w:r>
            <w:r>
              <w:rPr>
                <w:rFonts w:ascii="Consolas" w:hAnsi="Consolas" w:eastAsia="Consolas"/>
                <w:sz w:val="18"/>
              </w:rPr>
              <w:t xml:space="preserve">    order.save()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for line in cart_lines: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product = products[line.product.pk]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if product.stock &lt; line.quantity: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raise OutOfStockError(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f"Товара «{product.name}» на складе {product.stock} шт., 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f"а в корзине {line.quantity}."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OrderItem.objects.create(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order=order, product=product, price=product.price, quantity=line.quantity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Product.objects.filter(pk=product.pk).update(stock=F("stock") - line.quantity)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order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@transaction.atomic</w:t>
              <w:br/>
            </w:r>
            <w:r>
              <w:rPr>
                <w:rFonts w:ascii="Consolas" w:hAnsi="Consolas" w:eastAsia="Consolas"/>
                <w:sz w:val="18"/>
              </w:rPr>
              <w:t>def cancel_order(order):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"""Отменяет заказ и возвращает товары на склад."""</w:t>
              <w:br/>
            </w:r>
            <w:r>
              <w:rPr>
                <w:rFonts w:ascii="Consolas" w:hAnsi="Consolas" w:eastAsia="Consolas"/>
                <w:sz w:val="18"/>
              </w:rPr>
              <w:t xml:space="preserve">    for item in order.items.all():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Product.objects.filter(pk=item.product_id).update(stock=F("stock") + item.quantity)</w:t>
              <w:br/>
            </w:r>
            <w:r>
              <w:rPr>
                <w:rFonts w:ascii="Consolas" w:hAnsi="Consolas" w:eastAsia="Consolas"/>
                <w:sz w:val="18"/>
              </w:rPr>
              <w:t xml:space="preserve">    order.status = Order.Status.CANCELLED</w:t>
              <w:br/>
            </w:r>
            <w:r>
              <w:rPr>
                <w:rFonts w:ascii="Consolas" w:hAnsi="Consolas" w:eastAsia="Consolas"/>
                <w:sz w:val="18"/>
              </w:rPr>
              <w:t xml:space="preserve">    order.save(update_fields=["status", "updated_at"])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Элемент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@transaction.atomic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вся функция — одна транзакция. Исключение </w:t>
            </w:r>
            <w:r>
              <w:rPr>
                <w:rFonts w:ascii="Consolas" w:hAnsi="Consolas"/>
                <w:sz w:val="19"/>
              </w:rPr>
              <w:t>OutOfStockError</w:t>
            </w:r>
            <w:r>
              <w:rPr>
                <w:sz w:val="19"/>
              </w:rPr>
              <w:t xml:space="preserve"> отменит уже созданный заказ и строки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select_for_update().in_bulk(ids)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заново читаем товары </w:t>
            </w:r>
            <w:r>
              <w:rPr>
                <w:b/>
                <w:sz w:val="19"/>
              </w:rPr>
              <w:t>из базы</w:t>
            </w:r>
            <w:r>
              <w:rPr>
                <w:sz w:val="19"/>
              </w:rPr>
              <w:t xml:space="preserve"> (остаток мог измениться, пока покупатель заполнял форму) с блокировкой строк. </w:t>
            </w:r>
            <w:r>
              <w:rPr>
                <w:rFonts w:ascii="Consolas" w:hAnsi="Consolas"/>
                <w:sz w:val="19"/>
              </w:rPr>
              <w:t>in_bulk</w:t>
            </w:r>
            <w:r>
              <w:rPr>
                <w:sz w:val="19"/>
              </w:rPr>
              <w:t xml:space="preserve"> возвращает словарь </w:t>
            </w:r>
            <w:r>
              <w:rPr>
                <w:rFonts w:ascii="Consolas" w:hAnsi="Consolas"/>
                <w:sz w:val="19"/>
              </w:rPr>
              <w:t>{id: товар}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price=product.price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снимок цены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update(stock=F("stock") - n)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атомарное уменьшение остатка в самой базе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class OutOfStockError(Exception)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своё исключение: view поймает именно его и покажет понятное сообщение, а не страницу ошибки 500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save(update_fields=[...])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записать только указанные поля, а не всю строку</w:t>
            </w:r>
          </w:p>
        </w:tc>
      </w:tr>
    </w:tbl>
    <w:p/>
    <w:p>
      <w:r>
        <w:t>Проверку остатка можно было бы сделать до создания заказа. Здесь она намеренно стоит внутри цикла после записи, чтобы на практике увидеть откат транзакции (часть 8).</w:t>
      </w:r>
    </w:p>
    <w:p>
      <w:pPr>
        <w:pStyle w:val="Heading1"/>
      </w:pPr>
      <w:r>
        <w:t>Часть 5. Практика — оформление заказа и личный кабинет (≈35 мин)</w:t>
      </w:r>
    </w:p>
    <w:p>
      <w:pPr>
        <w:ind w:left="425" w:hanging="425"/>
      </w:pPr>
      <w:r>
        <w:t xml:space="preserve">1. Форма заказа </w:t>
      </w:r>
      <w:r>
        <w:rPr>
          <w:rFonts w:ascii="Consolas" w:hAnsi="Consolas"/>
        </w:rPr>
        <w:t>orders/forms.py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 import forms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config.forms import BootstrapFormMixin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Order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OrderForm(BootstrapFormMixin, forms.ModelForm):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class Meta: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model = Order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fields = ["full_name", "phone", "address", "comment"]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widgets = {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"phone": forms.TextInput(attrs={"placeholder": "+7 ..."}),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"comment": forms.Textarea(attrs={"rows": 3}),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}</w:t>
            </w:r>
          </w:p>
        </w:tc>
      </w:tr>
    </w:tbl>
    <w:p/>
    <w:p>
      <w:r>
        <w:t xml:space="preserve">Полей </w:t>
      </w:r>
      <w:r>
        <w:rPr>
          <w:rFonts w:ascii="Consolas" w:hAnsi="Consolas"/>
        </w:rPr>
        <w:t>user</w:t>
      </w:r>
      <w:r>
        <w:t xml:space="preserve"> и </w:t>
      </w:r>
      <w:r>
        <w:rPr>
          <w:rFonts w:ascii="Consolas" w:hAnsi="Consolas"/>
        </w:rPr>
        <w:t>status</w:t>
      </w:r>
      <w:r>
        <w:t xml:space="preserve"> в форме нет: покупателя берём из сессии, статус у нового заказа всегда «Новый».</w:t>
      </w:r>
    </w:p>
    <w:p>
      <w:pPr>
        <w:ind w:left="425" w:hanging="425"/>
      </w:pPr>
      <w:r>
        <w:t xml:space="preserve">2. View </w:t>
      </w:r>
      <w:r>
        <w:rPr>
          <w:rFonts w:ascii="Consolas" w:hAnsi="Consolas"/>
        </w:rPr>
        <w:t>orders/views.py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 import messages</w:t>
              <w:br/>
            </w:r>
            <w:r>
              <w:rPr>
                <w:rFonts w:ascii="Consolas" w:hAnsi="Consolas" w:eastAsia="Consolas"/>
                <w:sz w:val="18"/>
              </w:rPr>
              <w:t>from django.contrib.auth.decorators import login_required</w:t>
              <w:br/>
            </w:r>
            <w:r>
              <w:rPr>
                <w:rFonts w:ascii="Consolas" w:hAnsi="Consolas" w:eastAsia="Consolas"/>
                <w:sz w:val="18"/>
              </w:rPr>
              <w:t>from django.shortcuts import get_object_or_404, redirect, render</w:t>
              <w:br/>
            </w:r>
            <w:r>
              <w:rPr>
                <w:rFonts w:ascii="Consolas" w:hAnsi="Consolas" w:eastAsia="Consolas"/>
                <w:sz w:val="18"/>
              </w:rPr>
              <w:t>from django.views.decorators.http import require_POST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cart.cart import Cart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.forms import OrderForm</w:t>
              <w:br/>
            </w:r>
            <w:r>
              <w:rPr>
                <w:rFonts w:ascii="Consolas" w:hAnsi="Consolas" w:eastAsia="Consolas"/>
                <w:sz w:val="18"/>
              </w:rPr>
              <w:t>from .services import OutOfStockError, cancel_order, place_order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@login_required</w:t>
              <w:br/>
            </w:r>
            <w:r>
              <w:rPr>
                <w:rFonts w:ascii="Consolas" w:hAnsi="Consolas" w:eastAsia="Consolas"/>
                <w:sz w:val="18"/>
              </w:rPr>
              <w:t>def checkout(request):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cart = Cart(request)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lines = cart.lines()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not lines: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messages.info(request, "Корзина пуста.")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redirect("cart:detail")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if request.method == "POST":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form = OrderForm(request.POST)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if form.is_valid():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try: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order = place_order(request.user, form, lines)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except OutOfStockError as error: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messages.error(request, str(error))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return redirect("cart:detail")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cart.clear()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messages.success(request, f"Заказ №{order.pk} оформлен. Спасибо за покупку!")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return redirect(order)</w:t>
              <w:br/>
            </w:r>
            <w:r>
              <w:rPr>
                <w:rFonts w:ascii="Consolas" w:hAnsi="Consolas" w:eastAsia="Consolas"/>
                <w:sz w:val="18"/>
              </w:rPr>
              <w:t xml:space="preserve">    else: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user = request.user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form = OrderForm(initial={"full_name": user.get_full_name()})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context = {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"form": form,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"lines": lines,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"total": sum(line.total for line in lines),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"orders/checkout.html", context)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@login_required</w:t>
              <w:br/>
            </w:r>
            <w:r>
              <w:rPr>
                <w:rFonts w:ascii="Consolas" w:hAnsi="Consolas" w:eastAsia="Consolas"/>
                <w:sz w:val="18"/>
              </w:rPr>
              <w:t>def order_list(request):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orders = request.user.orders.prefetch_related("items")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"orders/order_list.html", {"orders": orders})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@login_required</w:t>
              <w:br/>
            </w:r>
            <w:r>
              <w:rPr>
                <w:rFonts w:ascii="Consolas" w:hAnsi="Consolas" w:eastAsia="Consolas"/>
                <w:sz w:val="18"/>
              </w:rPr>
              <w:t>def order_detail(request, pk):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order = get_object_or_404(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request.user.orders.prefetch_related("items__product"), pk=pk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"orders/order_detail.html", {"order": order})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@login_required</w:t>
              <w:br/>
            </w:r>
            <w:r>
              <w:rPr>
                <w:rFonts w:ascii="Consolas" w:hAnsi="Consolas" w:eastAsia="Consolas"/>
                <w:sz w:val="18"/>
              </w:rPr>
              <w:t>@require_POST</w:t>
              <w:br/>
            </w:r>
            <w:r>
              <w:rPr>
                <w:rFonts w:ascii="Consolas" w:hAnsi="Consolas" w:eastAsia="Consolas"/>
                <w:sz w:val="18"/>
              </w:rPr>
              <w:t>def order_cancel(request, pk):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order = get_object_or_404(request.user.orders, pk=pk)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order.can_be_cancelled: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cancel_order(order)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messages.success(request, f"Заказ №{order.pk} отменён, товары возвращены на склад.")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else: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messages.error(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request, f"Заказ в статусе «{order.get_status_display()}» отменить нельзя."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redirect(order)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Элемент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request.user.orders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обратная связь </w:t>
            </w:r>
            <w:r>
              <w:rPr>
                <w:rFonts w:ascii="Consolas" w:hAnsi="Consolas"/>
                <w:sz w:val="19"/>
              </w:rPr>
              <w:t>related_name="orders"</w:t>
            </w:r>
            <w:r>
              <w:rPr>
                <w:sz w:val="19"/>
              </w:rPr>
              <w:t>: только заказы текущего пользователя. Чужой заказ по номеру даст 404, как в лабораторной №0.1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prefetch_related("items")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строки </w:t>
            </w:r>
            <w:r>
              <w:rPr>
                <w:b/>
                <w:sz w:val="19"/>
              </w:rPr>
              <w:t>всех</w:t>
            </w:r>
            <w:r>
              <w:rPr>
                <w:sz w:val="19"/>
              </w:rPr>
              <w:t xml:space="preserve"> заказов списка загружаются одним дополнительным запросом, а не отдельным запросом на каждый заказ. </w:t>
            </w:r>
            <w:r>
              <w:rPr>
                <w:rFonts w:ascii="Consolas" w:hAnsi="Consolas"/>
                <w:sz w:val="19"/>
              </w:rPr>
              <w:t>select_related</w:t>
            </w:r>
            <w:r>
              <w:rPr>
                <w:sz w:val="19"/>
              </w:rPr>
              <w:t xml:space="preserve"> работает для связей «к одному» (через JOIN), </w:t>
            </w:r>
            <w:r>
              <w:rPr>
                <w:rFonts w:ascii="Consolas" w:hAnsi="Consolas"/>
                <w:sz w:val="19"/>
              </w:rPr>
              <w:t>prefetch_related</w:t>
            </w:r>
            <w:r>
              <w:rPr>
                <w:sz w:val="19"/>
              </w:rPr>
              <w:t xml:space="preserve"> — для связей «ко многим»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"items__product"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заодно подгрузить товары строк: в шаблоне выводится </w:t>
            </w:r>
            <w:r>
              <w:rPr>
                <w:rFonts w:ascii="Consolas" w:hAnsi="Consolas"/>
                <w:sz w:val="19"/>
              </w:rPr>
              <w:t>item.product.name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cart.clear()</w:t>
            </w:r>
            <w:r>
              <w:rPr>
                <w:sz w:val="19"/>
              </w:rPr>
              <w:t xml:space="preserve"> после </w:t>
            </w:r>
            <w:r>
              <w:rPr>
                <w:rFonts w:ascii="Consolas" w:hAnsi="Consolas"/>
                <w:sz w:val="19"/>
              </w:rPr>
              <w:t>place_order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корзина очищается, только если заказ действительно сохранён</w:t>
            </w:r>
          </w:p>
        </w:tc>
      </w:tr>
    </w:tbl>
    <w:p/>
    <w:p>
      <w:pPr>
        <w:ind w:left="425" w:hanging="425"/>
      </w:pPr>
      <w:r>
        <w:t xml:space="preserve">3. Маршруты </w:t>
      </w:r>
      <w:r>
        <w:rPr>
          <w:rFonts w:ascii="Consolas" w:hAnsi="Consolas"/>
        </w:rPr>
        <w:t>orders/urls.py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django.urls import path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 import views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app_name = "orders"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urlpatterns =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path("", views.order_list, name="list"),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path("checkout/", views.checkout, name="checkout"),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path("&lt;int:pk&gt;/", views.order_detail, name="detail"),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path("&lt;int:pk&gt;/cancel/", views.order_cancel, name="cancel"),</w:t>
              <w:br/>
            </w:r>
            <w:r>
              <w:rPr>
                <w:rFonts w:ascii="Consolas" w:hAnsi="Consolas" w:eastAsia="Consolas"/>
                <w:sz w:val="18"/>
              </w:rPr>
              <w:t>]</w:t>
            </w:r>
          </w:p>
        </w:tc>
      </w:tr>
    </w:tbl>
    <w:p/>
    <w:p>
      <w:r>
        <w:t xml:space="preserve">и в </w:t>
      </w:r>
      <w:r>
        <w:rPr>
          <w:rFonts w:ascii="Consolas" w:hAnsi="Consolas"/>
        </w:rPr>
        <w:t>config/urls.py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path("orders/", include("orders.urls")),</w:t>
            </w:r>
          </w:p>
        </w:tc>
      </w:tr>
    </w:tbl>
    <w:p/>
    <w:p>
      <w:pPr>
        <w:ind w:left="425" w:hanging="425"/>
      </w:pPr>
      <w:r>
        <w:t xml:space="preserve">4. Шаблон оформления </w:t>
      </w:r>
      <w:r>
        <w:rPr>
          <w:rFonts w:ascii="Consolas" w:hAnsi="Consolas"/>
        </w:rPr>
        <w:t>orders/templates/orders/checkout.html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"base.html"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%}Оформление заказа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&lt;h1 class="h3 mb-3"&gt;Оформление заказа&lt;/h1&gt;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class="row g-4"&gt;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class="col-md-7"&gt;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&lt;form method="post" novalidate&gt;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csrf_token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include "_form_fields.html"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&lt;button class="btn btn-success" type="submit"&gt;Подтвердить заказ&lt;/button&gt;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&lt;a class="btn btn-link" href="{% url 'cart:detail' %}"&gt;Вернуться в корзину&lt;/a&gt;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&lt;/form&gt;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class="col-md-5"&gt;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&lt;div class="card"&gt;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&lt;div class="card-header"&gt;Ваш заказ&lt;/div&gt;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&lt;ul class="list-group list-group-flush"&gt;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{% for line in lines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&lt;li class="list-group-item d-flex justify-content-between"&gt;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&lt;span&gt;{{ line.product.name }} × {{ line.quantity }}&lt;/span&gt;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&lt;span class="text-nowrap"&gt;{{ line.total|floatformat:"-2g" }} ₽&lt;/span&gt;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&lt;/li&gt;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&lt;li class="list-group-item d-flex justify-content-between fw-bold"&gt;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&lt;span&gt;Итого&lt;/span&gt;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&lt;span class="text-nowrap"&gt;{{ total|floatformat:"-2g" }} ₽&lt;/span&gt;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&lt;/li&gt;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&lt;/ul&gt;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pPr>
        <w:ind w:left="425" w:hanging="425"/>
      </w:pPr>
      <w:r>
        <w:t xml:space="preserve">5. Список заказов </w:t>
      </w:r>
      <w:r>
        <w:rPr>
          <w:rFonts w:ascii="Consolas" w:hAnsi="Consolas"/>
        </w:rPr>
        <w:t>orders/templates/orders/order_list.html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"base.html"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%}Мои заказы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&lt;h1 class="h3 mb-3"&gt;Мои заказы&lt;/h1&gt;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&lt;table class="table table-hover"&gt;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&lt;thead&gt;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&lt;tr&gt;&lt;th&gt;Заказ&lt;/th&gt;&lt;th&gt;Дата&lt;/th&gt;&lt;th&gt;Статус&lt;/th&gt;&lt;th&gt;Сумма&lt;/th&gt;&lt;/tr&gt;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&lt;/thead&gt;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&lt;tbody&gt;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for order in orders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&lt;td&gt;&lt;a href="{{ order.get_absolute_url }}"&gt;№{{ order.pk }}&lt;/a&gt;&lt;/td&gt;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order.created_at|date:"d.m.Y H:i"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order.get_status_display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 class="text-nowrap"&gt;{{ order.total_price|floatformat:"-2g" }} ₽&lt;/td&gt;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empty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&lt;tr&gt;&lt;td colspan="4" class="text-muted"&gt;Заказов пока нет.&lt;/td&gt;&lt;/tr&gt;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&lt;/tbody&gt;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&lt;/table&gt;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pPr>
        <w:ind w:left="425" w:hanging="425"/>
      </w:pPr>
      <w:r>
        <w:t xml:space="preserve">6. Страница заказа </w:t>
      </w:r>
      <w:r>
        <w:rPr>
          <w:rFonts w:ascii="Consolas" w:hAnsi="Consolas"/>
        </w:rPr>
        <w:t>orders/templates/orders/order_detail.html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"base.html"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%}Заказ №{{ order.pk }}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&lt;a href="{% url 'orders:list' %}"&gt;← Мои заказы&lt;/a&gt;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&lt;h1 class="h3 mt-2"&gt;Заказ №{{ order.pk }}&lt;/h1&gt;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Статус: &lt;strong&gt;{{ order.get_status_display }}&lt;/strong&gt;&lt;br&gt;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Оформлен: {{ order.created_at|date:"d.m.Y H:i" }}&lt;br&gt;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Получатель: {{ order.full_name }}, {{ order.phone }}&lt;br&gt;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Адрес: {{ order.address }}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{% if order.comment %}&lt;p class="text-muted"&gt;{{ order.comment|linebreaksbr }}&lt;/p&gt;{% endif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&lt;table class="table"&gt;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&lt;thead&gt;&lt;tr&gt;&lt;th&gt;Товар&lt;/th&gt;&lt;th&gt;Цена&lt;/th&gt;&lt;th&gt;Кол-во&lt;/th&gt;&lt;th&gt;Сумма&lt;/th&gt;&lt;/tr&gt;&lt;/thead&gt;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&lt;tbody&gt;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for item in order.items.all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item.product.name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 class="text-nowrap"&gt;{{ item.price|floatformat:"-2g" }} ₽&lt;/td&gt;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item.quantity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 class="text-nowrap"&gt;{{ item.total|floatformat:"-2g" }} ₽&lt;/td&gt;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&lt;/tbody&gt;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&lt;tfoot&gt;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&lt;tr&gt;&lt;th colspan="3" class="text-end"&gt;Итого:&lt;/th&gt;&lt;th class="text-nowrap"&gt;{{ order.total_price|floatformat:"-2g" }} ₽&lt;/th&gt;&lt;/tr&gt;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&lt;/tfoot&gt;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&lt;/table&gt;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{% if order.can_be_cancelled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&lt;form method="post" action="{% url 'orders:cancel' order.pk %}"&gt;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csrf_token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&lt;button class="btn btn-outline-danger" type="submit"&gt;Отменить заказ&lt;/button&gt;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&lt;/form&gt;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{% endif %}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pPr>
        <w:ind w:left="425" w:hanging="425"/>
      </w:pPr>
      <w:r>
        <w:t>7. Ссылки:</w:t>
      </w:r>
    </w:p>
    <w:p>
      <w:pPr>
        <w:pStyle w:val="ListBullet"/>
      </w:pPr>
      <w:r>
        <w:t xml:space="preserve">в </w:t>
      </w:r>
      <w:r>
        <w:rPr>
          <w:rFonts w:ascii="Consolas" w:hAnsi="Consolas"/>
        </w:rPr>
        <w:t>cart/templates/cart/detail.html</w:t>
      </w:r>
      <w:r>
        <w:t xml:space="preserve"> после ссылки «← Продолжить покупки»: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&lt;a class="btn btn-success" href="{% url 'orders:checkout' %}"&gt;Оформить заказ&lt;/a&gt;</w:t>
            </w:r>
          </w:p>
        </w:tc>
      </w:tr>
    </w:tbl>
    <w:p/>
    <w:p>
      <w:pPr>
        <w:pStyle w:val="ListBullet"/>
      </w:pPr>
      <w:r>
        <w:t xml:space="preserve">в </w:t>
      </w:r>
      <w:r>
        <w:rPr>
          <w:rFonts w:ascii="Consolas" w:hAnsi="Consolas"/>
        </w:rPr>
        <w:t>base.html</w:t>
      </w:r>
      <w:r>
        <w:t xml:space="preserve"> сразу после </w:t>
      </w:r>
      <w:r>
        <w:rPr>
          <w:rFonts w:ascii="Consolas" w:hAnsi="Consolas"/>
        </w:rPr>
        <w:t>{% if user.is_authenticated %}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&lt;a class="nav-link" href="{% url 'orders:list' %}"&gt;Мои заказы&lt;/a&gt;</w:t>
            </w:r>
          </w:p>
        </w:tc>
      </w:tr>
    </w:tbl>
    <w:p/>
    <w:p>
      <w:pPr>
        <w:ind w:left="425" w:hanging="425"/>
      </w:pPr>
      <w:r>
        <w:t>8. Проверить полный сценарий покупки:</w:t>
      </w:r>
    </w:p>
    <w:p>
      <w:pPr>
        <w:pStyle w:val="ListBullet"/>
      </w:pPr>
      <w:r>
        <w:t>без входа нажать «Оформить заказ»: страница входа, после входа — снова оформление (</w:t>
      </w:r>
      <w:r>
        <w:rPr>
          <w:rFonts w:ascii="Consolas" w:hAnsi="Consolas"/>
        </w:rPr>
        <w:t>?next=</w:t>
      </w:r>
      <w:r>
        <w:t>);</w:t>
      </w:r>
    </w:p>
    <w:p>
      <w:pPr>
        <w:pStyle w:val="ListBullet"/>
      </w:pPr>
      <w:r>
        <w:t>отправить пустую форму: ошибки «Обязательное поле»;</w:t>
      </w:r>
    </w:p>
    <w:p>
      <w:pPr>
        <w:pStyle w:val="ListBullet"/>
      </w:pPr>
      <w:r>
        <w:t>оформить заказ: перенаправление на страницу заказа, корзина пуста, в admin panel у товаров уменьшился остаток;</w:t>
      </w:r>
    </w:p>
    <w:p>
      <w:pPr>
        <w:pStyle w:val="ListBullet"/>
      </w:pPr>
      <w:r>
        <w:t>поменять цену товара в admin panel: в заказе осталась старая цена;</w:t>
      </w:r>
    </w:p>
    <w:p>
      <w:pPr>
        <w:pStyle w:val="ListBullet"/>
      </w:pPr>
      <w:r>
        <w:t>отменить заказ: статус «Отменён», остаток вернулся; кнопки отмены больше нет;</w:t>
      </w:r>
    </w:p>
    <w:p>
      <w:pPr>
        <w:pStyle w:val="ListBullet"/>
      </w:pPr>
      <w:r>
        <w:t>под другим пользователем открыть адрес чужого заказа: 404.</w:t>
      </w:r>
    </w:p>
    <w:p>
      <w:pPr>
        <w:ind w:left="425" w:hanging="425"/>
      </w:pPr>
      <w:r>
        <w:t xml:space="preserve">9. </w:t>
      </w:r>
      <w:r>
        <w:rPr>
          <w:b/>
        </w:rPr>
        <w:t>Проверить откат транзакции.</w:t>
      </w:r>
      <w:r>
        <w:t xml:space="preserve"> Положить в корзину 3 шт. товара. В admin panel поставить этому товару остаток 1. Оформить заказ: сообщение «Товара … на складе 1 шт., а в корзине 3», в «Мои заказы» нового заказа нет, остаток по-прежнему 1, корзина сохранилась.</w:t>
      </w:r>
    </w:p>
    <w:p>
      <w:pPr>
        <w:pStyle w:val="Heading1"/>
      </w:pPr>
      <w:r>
        <w:t>Часть 6. Практика — панель менеджера (≈15 мин)</w:t>
      </w:r>
    </w:p>
    <w:p>
      <w:r>
        <w:rPr>
          <w:b/>
        </w:rPr>
        <w:t>Что делаем и зачем:</w:t>
      </w:r>
      <w:r>
        <w:t xml:space="preserve"> для работы менеджера не нужно писать отдельный интерфейс: admin panel Django после небольшой настройки подходит для внутренних пользователей. Покупатели работают на сайте, сотрудники — в admin panel с ограниченными правами.</w:t>
      </w:r>
    </w:p>
    <w:p>
      <w:pPr>
        <w:ind w:left="425" w:hanging="425"/>
      </w:pPr>
      <w:r>
        <w:t xml:space="preserve">1. </w:t>
      </w:r>
      <w:r>
        <w:rPr>
          <w:rFonts w:ascii="Consolas" w:hAnsi="Consolas"/>
        </w:rPr>
        <w:t>orders/admin.py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 import admin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Order, OrderItem</w:t>
              <w:br/>
            </w:r>
            <w:r>
              <w:rPr>
                <w:rFonts w:ascii="Consolas" w:hAnsi="Consolas" w:eastAsia="Consolas"/>
                <w:sz w:val="18"/>
              </w:rPr>
              <w:t>from .services import cancel_order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OrderItemInline(admin.TabularInline):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model = OrderItem</w:t>
              <w:br/>
            </w:r>
            <w:r>
              <w:rPr>
                <w:rFonts w:ascii="Consolas" w:hAnsi="Consolas" w:eastAsia="Consolas"/>
                <w:sz w:val="18"/>
              </w:rPr>
              <w:t xml:space="preserve">    extra = 0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readonly_fields = ("product", "price", "quantity")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can_delete = False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has_add_permission(self, request, obj=None):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False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@admin.register(Order)</w:t>
              <w:br/>
            </w:r>
            <w:r>
              <w:rPr>
                <w:rFonts w:ascii="Consolas" w:hAnsi="Consolas" w:eastAsia="Consolas"/>
                <w:sz w:val="18"/>
              </w:rPr>
              <w:t>class OrderAdmin(admin.ModelAdmin):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list_display = ("__str__", "user", "full_name", "status", "created_at", "total_price")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list_filter = ("status", "created_at")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search_fields = ("full_name", "phone", "user__username")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readonly_fields = ("user", "status", "created_at", "updated_at")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inlines = [OrderItemInline]</w:t>
              <w:br/>
            </w:r>
            <w:r>
              <w:rPr>
                <w:rFonts w:ascii="Consolas" w:hAnsi="Consolas" w:eastAsia="Consolas"/>
                <w:sz w:val="18"/>
              </w:rPr>
              <w:t xml:space="preserve">    actions = ["mark_confirmed", "mark_shipped", "mark_done", "cancel"]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get_queryset(self, 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super().get_queryset(request).select_related("user").prefetch_related("items")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@admin.display(description="Сумма, ₽")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def total_price(self, order):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order.total_price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_move(self, request, queryset, from_status, to_status):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updated = queryset.filter(status=from_status).update(status=to_status)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self.message_user(request, f"Изменено заказов: {updated}")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@admin.action(description="Подтвердить")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def mark_confirmed(self, request, queryset):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self._move(request, queryset, Order.Status.NEW, Order.Status.CONFIRMED)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@admin.action(description="Передать в доставку")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def mark_shipped(self, request, queryset):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self._move(request, queryset, Order.Status.CONFIRMED, Order.Status.SHIPPED)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@admin.action(description="Отметить выполненными")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def mark_done(self, request, queryset):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self._move(request, queryset, Order.Status.SHIPPED, Order.Status.DONE)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@admin.action(description="Отменить и вернуть товары на склад")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def cancel(self, request, queryset):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orders = queryset.filter(status__in=[Order.Status.NEW, Order.Status.CONFIRMED])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 order in orders: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cancel_order(order)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self.message_user(request, f"Отменено заказов: {len(orders)}")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Элемент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TabularInline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строки заказа выводятся таблицей внутри страницы заказа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readonly_fields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can_delete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has_add_permission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строки заказа нельзя менять, удалять и добавлять: заказ — документ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"status"</w:t>
            </w:r>
            <w:r>
              <w:rPr>
                <w:sz w:val="19"/>
              </w:rPr>
              <w:t xml:space="preserve"> в </w:t>
            </w:r>
            <w:r>
              <w:rPr>
                <w:rFonts w:ascii="Consolas" w:hAnsi="Consolas"/>
                <w:sz w:val="19"/>
              </w:rPr>
              <w:t>readonly_fields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статус нельзя выставить вручную в карточке: иначе менеджер мог бы поставить «Отменён», не вернув товар на склад. Статус меняется только </w:t>
            </w:r>
            <w:r>
              <w:rPr>
                <w:b/>
                <w:sz w:val="19"/>
              </w:rPr>
              <w:t>действиями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actions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действия над выбранными в списке заказами (выпадающий список над таблицей)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queryset.filter(status=from_status)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действие меняет только заказы в подходящем статусе: выполнить заказ, минуя доставку, нельзя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cancel</w:t>
            </w:r>
            <w:r>
              <w:rPr>
                <w:sz w:val="19"/>
              </w:rPr>
              <w:t xml:space="preserve"> вызывает </w:t>
            </w:r>
            <w:r>
              <w:rPr>
                <w:rFonts w:ascii="Consolas" w:hAnsi="Consolas"/>
                <w:sz w:val="19"/>
              </w:rPr>
              <w:t>cancel_order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та же функция, что и у покупателя: правило «отмена возвращает товар» записано в одном месте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get_queryset</w:t>
            </w:r>
            <w:r>
              <w:rPr>
                <w:sz w:val="19"/>
              </w:rPr>
              <w:t xml:space="preserve"> с </w:t>
            </w:r>
            <w:r>
              <w:rPr>
                <w:rFonts w:ascii="Consolas" w:hAnsi="Consolas"/>
                <w:sz w:val="19"/>
              </w:rPr>
              <w:t>prefetch_related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список заказов с суммами строится за 2 запроса, а не за 1 + N</w:t>
            </w:r>
          </w:p>
        </w:tc>
      </w:tr>
    </w:tbl>
    <w:p/>
    <w:p>
      <w:pPr>
        <w:ind w:left="425" w:hanging="425"/>
      </w:pPr>
      <w:r>
        <w:t>2. Создать роль менеджера:</w:t>
      </w:r>
    </w:p>
    <w:p>
      <w:pPr>
        <w:pStyle w:val="ListBullet"/>
      </w:pPr>
      <w:r>
        <w:rPr>
          <w:b/>
        </w:rPr>
        <w:t>Группы → Добавить</w:t>
      </w:r>
      <w:r>
        <w:t xml:space="preserve">: </w:t>
      </w:r>
      <w:r>
        <w:rPr>
          <w:rFonts w:ascii="Consolas" w:hAnsi="Consolas"/>
        </w:rPr>
        <w:t>Менеджеры</w:t>
      </w:r>
      <w:r>
        <w:t xml:space="preserve">, права: </w:t>
      </w:r>
      <w:r>
        <w:rPr>
          <w:rFonts w:ascii="Consolas" w:hAnsi="Consolas"/>
        </w:rPr>
        <w:t>Orders | заказ | Can view заказ</w:t>
      </w:r>
      <w:r>
        <w:t xml:space="preserve">, </w:t>
      </w:r>
      <w:r>
        <w:rPr>
          <w:rFonts w:ascii="Consolas" w:hAnsi="Consolas"/>
        </w:rPr>
        <w:t>Orders | заказ | Can change заказ</w:t>
      </w:r>
      <w:r>
        <w:t xml:space="preserve">, </w:t>
      </w:r>
      <w:r>
        <w:rPr>
          <w:rFonts w:ascii="Consolas" w:hAnsi="Consolas"/>
        </w:rPr>
        <w:t>Orders | позиция заказа | Can view позиция заказа</w:t>
      </w:r>
      <w:r>
        <w:t xml:space="preserve">, </w:t>
      </w:r>
      <w:r>
        <w:rPr>
          <w:rFonts w:ascii="Consolas" w:hAnsi="Consolas"/>
        </w:rPr>
        <w:t>Catalog | товар | Can view товар</w:t>
      </w:r>
      <w:r>
        <w:t xml:space="preserve">, </w:t>
      </w:r>
      <w:r>
        <w:rPr>
          <w:rFonts w:ascii="Consolas" w:hAnsi="Consolas"/>
        </w:rPr>
        <w:t>Catalog | товар | Can change товар</w:t>
      </w:r>
      <w:r>
        <w:t xml:space="preserve">. Смесь языков в названиях — нормально: название права Django составляет из английского шаблона и </w:t>
      </w:r>
      <w:r>
        <w:rPr>
          <w:rFonts w:ascii="Consolas" w:hAnsi="Consolas"/>
        </w:rPr>
        <w:t>verbose_name</w:t>
      </w:r>
      <w:r>
        <w:t xml:space="preserve"> модели;</w:t>
      </w:r>
    </w:p>
    <w:p>
      <w:pPr>
        <w:pStyle w:val="ListBullet"/>
      </w:pPr>
      <w:r>
        <w:rPr>
          <w:b/>
        </w:rPr>
        <w:t>Пользователи → Добавить</w:t>
      </w:r>
      <w:r>
        <w:t xml:space="preserve">: </w:t>
      </w:r>
      <w:r>
        <w:rPr>
          <w:rFonts w:ascii="Consolas" w:hAnsi="Consolas"/>
        </w:rPr>
        <w:t>manager</w:t>
      </w:r>
      <w:r>
        <w:t xml:space="preserve">, после сохранения отметить «Статус персонала» (вход в admin panel) и добавить в группу </w:t>
      </w:r>
      <w:r>
        <w:rPr>
          <w:rFonts w:ascii="Consolas" w:hAnsi="Consolas"/>
        </w:rPr>
        <w:t>Менеджеры</w:t>
      </w:r>
      <w:r>
        <w:t xml:space="preserve">. «Статус суперпользователя» </w:t>
      </w:r>
      <w:r>
        <w:rPr>
          <w:b/>
        </w:rPr>
        <w:t>не ставить</w:t>
      </w:r>
      <w:r>
        <w:t>.</w:t>
      </w:r>
    </w:p>
    <w:p>
      <w:pPr>
        <w:ind w:left="425" w:hanging="425"/>
      </w:pPr>
      <w:r>
        <w:t xml:space="preserve">3. Войти как </w:t>
      </w:r>
      <w:r>
        <w:rPr>
          <w:rFonts w:ascii="Consolas" w:hAnsi="Consolas"/>
        </w:rPr>
        <w:t>manager</w:t>
      </w:r>
      <w:r>
        <w:t>:</w:t>
      </w:r>
    </w:p>
    <w:p>
      <w:pPr>
        <w:pStyle w:val="ListBullet"/>
      </w:pPr>
      <w:r>
        <w:t>видны только «Заказы» и «Товары», раздела «Пользователи» нет;</w:t>
      </w:r>
    </w:p>
    <w:p>
      <w:pPr>
        <w:pStyle w:val="ListBullet"/>
      </w:pPr>
      <w:r>
        <w:t>на сайте в шапке появилась ссылка «Управление»;</w:t>
      </w:r>
    </w:p>
    <w:p>
      <w:pPr>
        <w:pStyle w:val="ListBullet"/>
      </w:pPr>
      <w:r>
        <w:t>выбрать новый заказ, действие «Подтвердить», затем «Передать в доставку». В личном кабинете покупателя статус изменился, кнопки отмены нет;</w:t>
      </w:r>
    </w:p>
    <w:p>
      <w:pPr>
        <w:pStyle w:val="ListBullet"/>
      </w:pPr>
      <w:r>
        <w:t>попробовать «Отметить выполненными» новый заказ: «Изменено заказов: 0».</w:t>
      </w:r>
    </w:p>
    <w:p>
      <w:pPr>
        <w:pStyle w:val="Heading1"/>
      </w:pPr>
      <w:r>
        <w:t>Часть 7. Практика — тесты магазина (≈20 мин)</w:t>
      </w:r>
    </w:p>
    <w:p>
      <w:pPr>
        <w:ind w:left="425" w:hanging="425"/>
      </w:pPr>
      <w:r>
        <w:t xml:space="preserve">1. </w:t>
      </w:r>
      <w:r>
        <w:rPr>
          <w:rFonts w:ascii="Consolas" w:hAnsi="Consolas"/>
        </w:rPr>
        <w:t>orders/tests.py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decimal import Decimal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django.test import TestCase</w:t>
              <w:br/>
            </w:r>
            <w:r>
              <w:rPr>
                <w:rFonts w:ascii="Consolas" w:hAnsi="Consolas" w:eastAsia="Consolas"/>
                <w:sz w:val="18"/>
              </w:rPr>
              <w:t>from django.urls import reverse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accounts.models import User</w:t>
              <w:br/>
            </w:r>
            <w:r>
              <w:rPr>
                <w:rFonts w:ascii="Consolas" w:hAnsi="Consolas" w:eastAsia="Consolas"/>
                <w:sz w:val="18"/>
              </w:rPr>
              <w:t>from catalog.models import Category, Product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Order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ORDER_DATA = {"full_name": "Анна Смирнова", "phone": "+7 913 000-00-00", "address": "Новосибирск"}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CheckoutTests(TestCase):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@classmethod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def setUpTestData(cls):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category = Category.objects.create(name="Мониторы", slug="monitors")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cls.product = Product.objects.create(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category=category, name="Монитор", slug="monitor", price=Decimal("10000"), stock=5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cls.buyer = User.objects.create_user("anna", password="test-pass-123")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cls.other = User.objects.create_user("boris", password="test-pass-123")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add_to_cart(self, quantity):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self.client.post(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reverse("cart:add", args=[self.product.pk]), {"quantity": quantity}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test_cart_quantity_is_limited_by_stock(self):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self.add_to_cart(3)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self.add_to_cart(3)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self.assertEqual(self.client.session["cart"], {str(self.product.pk): 5})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test_checkout_requires_login(self):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self.add_to_cart(1)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self.client.get(reverse("orders:checkout"))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self.assertRedirects(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response, f"{reverse('login')}?next={reverse('orders:checkout')}"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test_checkout_creates_order_and_decreases_stock(self):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self.client.force_login(self.buyer)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self.add_to_cart(2)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self.client.post(reverse("orders:checkout"), ORDER_DATA)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    order = Order.objects.get(user=self.buyer)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self.assertRedirects(response, order.get_absolute_url())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self.assertEqual(order.total_price, Decimal("20000"))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self.product.refresh_from_db()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self.assertEqual(self.product.stock, 3)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self.assertEqual(self.client.session["cart"], {})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test_order_keeps_price_at_purchase_time(self):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self.client.force_login(self.buyer)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self.add_to_cart(1)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self.client.post(reverse("orders:checkout"), ORDER_DATA)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Product.objects.filter(pk=self.product.pk).update(price=Decimal("15000"))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order = Order.objects.get(user=self.buyer)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self.assertEqual(order.items.get().price, Decimal("10000"))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test_out_of_stock_rolls_back_everything(self):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self.client.force_login(self.buyer)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self.add_to_cart(4)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Product.objects.filter(pk=self.product.pk).update(stock=2)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self.client.post(reverse("orders:checkout"), ORDER_DATA)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self.assertRedirects(response, reverse("cart:detail"))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self.assertFalse(Order.objects.exists())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self.product.refresh_from_db()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self.assertEqual(self.product.stock, 2)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test_cancel_returns_stock(self):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self.client.force_login(self.buyer)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self.add_to_cart(2)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self.client.post(reverse("orders:checkout"), ORDER_DATA)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order = Order.objects.get(user=self.buyer)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self.client.post(reverse("orders:cancel", args=[order.pk]))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    order.refresh_from_db()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self.product.refresh_from_db()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self.assertEqual(order.status, Order.Status.CANCELLED)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self.assertEqual(self.product.stock, 5)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test_foreign_order_is_not_visible(self):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order = Order.objects.create(user=self.buyer, **ORDER_DATA)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self.client.force_login(self.other)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self.client.get(order.get_absolute_url())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self.assertEqual(response.status_code, 404)</w:t>
            </w:r>
          </w:p>
        </w:tc>
      </w:tr>
    </w:tbl>
    <w:p/>
    <w:p>
      <w:r>
        <w:rPr>
          <w:rFonts w:ascii="Consolas" w:hAnsi="Consolas"/>
        </w:rPr>
        <w:t>self.client.session</w:t>
      </w:r>
      <w:r>
        <w:t xml:space="preserve"> — сессия тестового клиента: можно проверить, что лежит в корзине, не разбирая HTML.</w:t>
      </w:r>
    </w:p>
    <w:p>
      <w:pPr>
        <w:ind w:left="425" w:hanging="425"/>
      </w:pPr>
      <w:r>
        <w:t>2. Запустить все тесты проекта: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python manage.py test</w:t>
            </w:r>
          </w:p>
        </w:tc>
      </w:tr>
    </w:tbl>
    <w:p/>
    <w:p>
      <w:r>
        <w:t xml:space="preserve">Ожидаемый результат: </w:t>
      </w:r>
      <w:r>
        <w:rPr>
          <w:rFonts w:ascii="Consolas" w:hAnsi="Consolas"/>
        </w:rPr>
        <w:t>Ran 13 tests ... OK</w:t>
      </w:r>
      <w:r>
        <w:t xml:space="preserve"> (6 из каталога и 7 из заказов).</w:t>
      </w:r>
    </w:p>
    <w:p>
      <w:pPr>
        <w:ind w:left="425" w:hanging="425"/>
      </w:pPr>
      <w:r>
        <w:t xml:space="preserve">3. </w:t>
      </w:r>
      <w:r>
        <w:rPr>
          <w:b/>
        </w:rPr>
        <w:t>Убедиться, что тест на транзакцию что-то проверяет.</w:t>
      </w:r>
      <w:r>
        <w:t xml:space="preserve"> Временно убрать строку </w:t>
      </w:r>
      <w:r>
        <w:rPr>
          <w:rFonts w:ascii="Consolas" w:hAnsi="Consolas"/>
        </w:rPr>
        <w:t>@transaction.atomic</w:t>
      </w:r>
      <w:r>
        <w:t xml:space="preserve"> над </w:t>
      </w:r>
      <w:r>
        <w:rPr>
          <w:rFonts w:ascii="Consolas" w:hAnsi="Consolas"/>
        </w:rPr>
        <w:t>place_order</w:t>
      </w:r>
      <w:r>
        <w:t xml:space="preserve"> и запустить тесты: упадёт </w:t>
      </w:r>
      <w:r>
        <w:rPr>
          <w:rFonts w:ascii="Consolas" w:hAnsi="Consolas"/>
        </w:rPr>
        <w:t>test_out_of_stock_rolls_back_everything</w:t>
      </w:r>
      <w:r>
        <w:t>, потому что заказ сохранится без строк. Вернуть декоратор.</w:t>
      </w:r>
    </w:p>
    <w:p>
      <w:pPr>
        <w:pStyle w:val="Heading1"/>
      </w:pPr>
      <w:r>
        <w:t>Часть 8. Частые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Симптом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Причина и решение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Товар добавляется, но корзина остаётся пустой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изменения сессии не сохранились: в </w:t>
            </w:r>
            <w:r>
              <w:rPr>
                <w:rFonts w:ascii="Consolas" w:hAnsi="Consolas"/>
                <w:sz w:val="19"/>
              </w:rPr>
              <w:t>Cart.save()</w:t>
            </w:r>
            <w:r>
              <w:rPr>
                <w:sz w:val="19"/>
              </w:rPr>
              <w:t xml:space="preserve"> нет </w:t>
            </w:r>
            <w:r>
              <w:rPr>
                <w:rFonts w:ascii="Consolas" w:hAnsi="Consolas"/>
                <w:sz w:val="19"/>
              </w:rPr>
              <w:t>self.session.modified = True</w:t>
            </w:r>
            <w:r>
              <w:rPr>
                <w:sz w:val="19"/>
              </w:rPr>
              <w:t xml:space="preserve"> или </w:t>
            </w:r>
            <w:r>
              <w:rPr>
                <w:rFonts w:ascii="Consolas" w:hAnsi="Consolas"/>
                <w:sz w:val="19"/>
              </w:rPr>
              <w:t>save()</w:t>
            </w:r>
            <w:r>
              <w:rPr>
                <w:sz w:val="19"/>
              </w:rPr>
              <w:t xml:space="preserve"> не вызывается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TypeError: Object of type Decimal is not JSON serializable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в сессию положили </w:t>
            </w:r>
            <w:r>
              <w:rPr>
                <w:rFonts w:ascii="Consolas" w:hAnsi="Consolas"/>
                <w:sz w:val="19"/>
              </w:rPr>
              <w:t>Decimal</w:t>
            </w:r>
            <w:r>
              <w:rPr>
                <w:sz w:val="19"/>
              </w:rPr>
              <w:t xml:space="preserve"> или объект модели. В сессии храните только простые типы: строки, числа, списки, словари. Цены берите из базы при показе корзины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Количество в корзине «задваивается» после перезагрузки страницы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ключи корзины записаны числами, а читаются строками (или наоборот). Всегда </w:t>
            </w:r>
            <w:r>
              <w:rPr>
                <w:rFonts w:ascii="Consolas" w:hAnsi="Consolas"/>
                <w:sz w:val="19"/>
              </w:rPr>
              <w:t>str(product.pk)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ValueError: Cannot assign "...": "Order.user" must be a "User" instance</w:t>
            </w:r>
            <w:r>
              <w:rPr>
                <w:sz w:val="19"/>
              </w:rPr>
              <w:t xml:space="preserve"> в тестах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создали пользователя через </w:t>
            </w:r>
            <w:r>
              <w:rPr>
                <w:rFonts w:ascii="Consolas" w:hAnsi="Consolas"/>
                <w:sz w:val="19"/>
              </w:rPr>
              <w:t>django.contrib.auth.models.User</w:t>
            </w:r>
            <w:r>
              <w:rPr>
                <w:sz w:val="19"/>
              </w:rPr>
              <w:t xml:space="preserve">, а в проекте своя модель. Импортировать </w:t>
            </w:r>
            <w:r>
              <w:rPr>
                <w:rFonts w:ascii="Consolas" w:hAnsi="Consolas"/>
                <w:sz w:val="19"/>
              </w:rPr>
              <w:t>from accounts.models import User</w:t>
            </w:r>
            <w:r>
              <w:rPr>
                <w:sz w:val="19"/>
              </w:rPr>
              <w:t xml:space="preserve"> или </w:t>
            </w:r>
            <w:r>
              <w:rPr>
                <w:rFonts w:ascii="Consolas" w:hAnsi="Consolas"/>
                <w:sz w:val="19"/>
              </w:rPr>
              <w:t>get_user_model()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AttributeError: Manager isn't available; 'auth.User' has been swapped for 'accounts.User'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где-то используется стандартный </w:t>
            </w:r>
            <w:r>
              <w:rPr>
                <w:rFonts w:ascii="Consolas" w:hAnsi="Consolas"/>
                <w:sz w:val="19"/>
              </w:rPr>
              <w:t>User</w:t>
            </w:r>
            <w:r>
              <w:rPr>
                <w:sz w:val="19"/>
              </w:rPr>
              <w:t xml:space="preserve"> напрямую (часто в своей форме регистрации без </w:t>
            </w:r>
            <w:r>
              <w:rPr>
                <w:rFonts w:ascii="Consolas" w:hAnsi="Consolas"/>
                <w:sz w:val="19"/>
              </w:rPr>
              <w:t>Meta.model = User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После входа открывается </w:t>
            </w:r>
            <w:r>
              <w:rPr>
                <w:rFonts w:ascii="Consolas" w:hAnsi="Consolas"/>
                <w:sz w:val="19"/>
              </w:rPr>
              <w:t>/accounts/profile/</w:t>
            </w:r>
            <w:r>
              <w:rPr>
                <w:sz w:val="19"/>
              </w:rPr>
              <w:t xml:space="preserve"> с 404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не задан </w:t>
            </w:r>
            <w:r>
              <w:rPr>
                <w:rFonts w:ascii="Consolas" w:hAnsi="Consolas"/>
                <w:sz w:val="19"/>
              </w:rPr>
              <w:t>LOGIN_REDIRECT_URL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NoReverseMatch: 'orders' is not a registered namespace</w:t>
            </w:r>
            <w:r>
              <w:rPr>
                <w:sz w:val="19"/>
              </w:rPr>
              <w:t xml:space="preserve"> в шапке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ссылка «Мои заказы» добавлена раньше, чем подключены </w:t>
            </w:r>
            <w:r>
              <w:rPr>
                <w:rFonts w:ascii="Consolas" w:hAnsi="Consolas"/>
                <w:sz w:val="19"/>
              </w:rPr>
              <w:t>orders.urls</w:t>
            </w:r>
            <w:r>
              <w:rPr>
                <w:sz w:val="19"/>
              </w:rPr>
              <w:t xml:space="preserve"> в </w:t>
            </w:r>
            <w:r>
              <w:rPr>
                <w:rFonts w:ascii="Consolas" w:hAnsi="Consolas"/>
                <w:sz w:val="19"/>
              </w:rPr>
              <w:t>config/urls.py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ProtectedError</w:t>
            </w:r>
            <w:r>
              <w:rPr>
                <w:sz w:val="19"/>
              </w:rPr>
              <w:t xml:space="preserve"> при удалении товара в admin panel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товар есть в заказах (</w:t>
            </w:r>
            <w:r>
              <w:rPr>
                <w:rFonts w:ascii="Consolas" w:hAnsi="Consolas"/>
                <w:sz w:val="19"/>
              </w:rPr>
              <w:t>on_delete=PROTECT</w:t>
            </w:r>
            <w:r>
              <w:rPr>
                <w:sz w:val="19"/>
              </w:rPr>
              <w:t>). Снимите галочку «Показывать в каталоге» вместо удаления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Заказ оформился, а остаток не уменьшился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update(stock=F(...))</w:t>
            </w:r>
            <w:r>
              <w:rPr>
                <w:sz w:val="19"/>
              </w:rPr>
              <w:t xml:space="preserve"> вызван не для той модели или выборки; проверить фильтр </w:t>
            </w:r>
            <w:r>
              <w:rPr>
                <w:rFonts w:ascii="Consolas" w:hAnsi="Consolas"/>
                <w:sz w:val="19"/>
              </w:rPr>
              <w:t>pk=product.pk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Менеджер не видит раздел «Заказы»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у пользователя не стоит «Статус персонала» или группе не выданы права </w:t>
            </w:r>
            <w:r>
              <w:rPr>
                <w:rFonts w:ascii="Consolas" w:hAnsi="Consolas"/>
                <w:sz w:val="19"/>
              </w:rPr>
              <w:t>view_order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change_order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database is locked</w:t>
            </w:r>
            <w:r>
              <w:rPr>
                <w:sz w:val="19"/>
              </w:rPr>
              <w:t xml:space="preserve"> в SQLite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два процесса одновременно пишут в </w:t>
            </w:r>
            <w:r>
              <w:rPr>
                <w:rFonts w:ascii="Consolas" w:hAnsi="Consolas"/>
                <w:sz w:val="19"/>
              </w:rPr>
              <w:t>db.sqlite3</w:t>
            </w:r>
            <w:r>
              <w:rPr>
                <w:sz w:val="19"/>
              </w:rPr>
              <w:t xml:space="preserve"> (например, открыт </w:t>
            </w:r>
            <w:r>
              <w:rPr>
                <w:rFonts w:ascii="Consolas" w:hAnsi="Consolas"/>
                <w:sz w:val="19"/>
              </w:rPr>
              <w:t>shell</w:t>
            </w:r>
            <w:r>
              <w:rPr>
                <w:sz w:val="19"/>
              </w:rPr>
              <w:t xml:space="preserve"> с незавершённой транзакцией или запущено два </w:t>
            </w:r>
            <w:r>
              <w:rPr>
                <w:rFonts w:ascii="Consolas" w:hAnsi="Consolas"/>
                <w:sz w:val="19"/>
              </w:rPr>
              <w:t>runserver</w:t>
            </w:r>
            <w:r>
              <w:rPr>
                <w:sz w:val="19"/>
              </w:rPr>
              <w:t>). Закрыть лишнее</w:t>
            </w:r>
          </w:p>
        </w:tc>
      </w:tr>
    </w:tbl>
    <w:p/>
    <w:p>
      <w:pPr>
        <w:pStyle w:val="Heading1"/>
      </w:pPr>
      <w:r>
        <w:t>Часть 9. Итог лабораторной (≈10 мин)</w:t>
      </w:r>
    </w:p>
    <w:p>
      <w:pPr>
        <w:pStyle w:val="Heading2"/>
      </w:pPr>
      <w:r>
        <w:t>Чек-лист сдачи</w:t>
      </w:r>
    </w:p>
    <w:p>
      <w:pPr>
        <w:pStyle w:val="ListBullet"/>
      </w:pPr>
      <w:r>
        <w:t>☐ Корзина в сессии: добавление с учётом остатка, изменение количества, удаление, значок в шапке; добавление только через POST</w:t>
      </w:r>
    </w:p>
    <w:p>
      <w:pPr>
        <w:pStyle w:val="ListBullet"/>
      </w:pPr>
      <w:r>
        <w:t>☐ Регистрация со своей формой; вход и выход; корзина сохраняется при входе</w:t>
      </w:r>
    </w:p>
    <w:p>
      <w:pPr>
        <w:pStyle w:val="ListBullet"/>
      </w:pPr>
      <w:r>
        <w:t xml:space="preserve">☐ Модели </w:t>
      </w:r>
      <w:r>
        <w:rPr>
          <w:rFonts w:ascii="Consolas" w:hAnsi="Consolas"/>
        </w:rPr>
        <w:t>Order</w:t>
      </w:r>
      <w:r>
        <w:t xml:space="preserve"> и </w:t>
      </w:r>
      <w:r>
        <w:rPr>
          <w:rFonts w:ascii="Consolas" w:hAnsi="Consolas"/>
        </w:rPr>
        <w:t>OrderItem</w:t>
      </w:r>
      <w:r>
        <w:t>, цена копируется в позицию заказа</w:t>
      </w:r>
    </w:p>
    <w:p>
      <w:pPr>
        <w:pStyle w:val="ListBullet"/>
      </w:pPr>
      <w:r>
        <w:t xml:space="preserve">☐ </w:t>
      </w:r>
      <w:r>
        <w:rPr>
          <w:rFonts w:ascii="Consolas" w:hAnsi="Consolas"/>
        </w:rPr>
        <w:t>place_order</w:t>
      </w:r>
      <w:r>
        <w:t xml:space="preserve"> и </w:t>
      </w:r>
      <w:r>
        <w:rPr>
          <w:rFonts w:ascii="Consolas" w:hAnsi="Consolas"/>
        </w:rPr>
        <w:t>cancel_order</w:t>
      </w:r>
      <w:r>
        <w:t xml:space="preserve"> в </w:t>
      </w:r>
      <w:r>
        <w:rPr>
          <w:rFonts w:ascii="Consolas" w:hAnsi="Consolas"/>
        </w:rPr>
        <w:t>services.py</w:t>
      </w:r>
      <w:r>
        <w:t>, оформление в одной транзакции</w:t>
      </w:r>
    </w:p>
    <w:p>
      <w:pPr>
        <w:pStyle w:val="ListBullet"/>
      </w:pPr>
      <w:r>
        <w:t>☐ Оформление требует входа; заказ уменьшает остатки, отмена их возвращает</w:t>
      </w:r>
    </w:p>
    <w:p>
      <w:pPr>
        <w:pStyle w:val="ListBullet"/>
      </w:pPr>
      <w:r>
        <w:t>☐ При нехватке товара заказ не создаётся, пользователь видит понятное сообщение</w:t>
      </w:r>
    </w:p>
    <w:p>
      <w:pPr>
        <w:pStyle w:val="ListBullet"/>
      </w:pPr>
      <w:r>
        <w:t>☐ Личный кабинет: список и страница заказа, отмена нового заказа; чужой заказ — 404</w:t>
      </w:r>
    </w:p>
    <w:p>
      <w:pPr>
        <w:pStyle w:val="ListBullet"/>
      </w:pPr>
      <w:r>
        <w:t xml:space="preserve">☐ Группа </w:t>
      </w:r>
      <w:r>
        <w:rPr>
          <w:rFonts w:ascii="Consolas" w:hAnsi="Consolas"/>
        </w:rPr>
        <w:t>Менеджеры</w:t>
      </w:r>
      <w:r>
        <w:t xml:space="preserve"> и пользователь </w:t>
      </w:r>
      <w:r>
        <w:rPr>
          <w:rFonts w:ascii="Consolas" w:hAnsi="Consolas"/>
        </w:rPr>
        <w:t>manager</w:t>
      </w:r>
      <w:r>
        <w:t>: видит только заказы и товары, меняет статус только действиями</w:t>
      </w:r>
    </w:p>
    <w:p>
      <w:pPr>
        <w:pStyle w:val="ListBullet"/>
      </w:pPr>
      <w:r>
        <w:t xml:space="preserve">☐ </w:t>
      </w:r>
      <w:r>
        <w:rPr>
          <w:rFonts w:ascii="Consolas" w:hAnsi="Consolas"/>
        </w:rPr>
        <w:t>python manage.py test</w:t>
      </w:r>
      <w:r>
        <w:t xml:space="preserve"> — 13 тестов проходят</w:t>
      </w:r>
    </w:p>
    <w:p>
      <w:pPr>
        <w:pStyle w:val="Heading2"/>
      </w:pPr>
      <w:r>
        <w:t>Контрольные вопросы</w:t>
      </w:r>
    </w:p>
    <w:p>
      <w:pPr>
        <w:ind w:left="425" w:hanging="425"/>
      </w:pPr>
      <w:r>
        <w:t>1. Где физически хранится корзина? Что хранится в cookie браузера?</w:t>
      </w:r>
    </w:p>
    <w:p>
      <w:pPr>
        <w:ind w:left="425" w:hanging="425"/>
      </w:pPr>
      <w:r>
        <w:t xml:space="preserve">2. Почему ключи корзины — строки? Зачем </w:t>
      </w:r>
      <w:r>
        <w:rPr>
          <w:rFonts w:ascii="Consolas" w:hAnsi="Consolas"/>
        </w:rPr>
        <w:t>session.modified = True</w:t>
      </w:r>
      <w:r>
        <w:t>?</w:t>
      </w:r>
    </w:p>
    <w:p>
      <w:pPr>
        <w:ind w:left="425" w:hanging="425"/>
      </w:pPr>
      <w:r>
        <w:t>3. Что произойдёт с корзиной при входе в систему и при выходе? Почему Django поступает именно так?</w:t>
      </w:r>
    </w:p>
    <w:p>
      <w:pPr>
        <w:ind w:left="425" w:hanging="425"/>
      </w:pPr>
      <w:r>
        <w:t xml:space="preserve">4. Что такое транзакция? Что случится без </w:t>
      </w:r>
      <w:r>
        <w:rPr>
          <w:rFonts w:ascii="Consolas" w:hAnsi="Consolas"/>
        </w:rPr>
        <w:t>@transaction.atomic</w:t>
      </w:r>
      <w:r>
        <w:t>, если не хватит третьего товара из пяти?</w:t>
      </w:r>
    </w:p>
    <w:p>
      <w:pPr>
        <w:ind w:left="425" w:hanging="425"/>
      </w:pPr>
      <w:r>
        <w:t xml:space="preserve">5. Что такое гонка при покупке последнего товара? Какие три средства защиты используются в </w:t>
      </w:r>
      <w:r>
        <w:rPr>
          <w:rFonts w:ascii="Consolas" w:hAnsi="Consolas"/>
        </w:rPr>
        <w:t>place_order</w:t>
      </w:r>
      <w:r>
        <w:t>?</w:t>
      </w:r>
    </w:p>
    <w:p>
      <w:pPr>
        <w:ind w:left="425" w:hanging="425"/>
      </w:pPr>
      <w:r>
        <w:t xml:space="preserve">6. Почему в </w:t>
      </w:r>
      <w:r>
        <w:rPr>
          <w:rFonts w:ascii="Consolas" w:hAnsi="Consolas"/>
        </w:rPr>
        <w:t>OrderItem</w:t>
      </w:r>
      <w:r>
        <w:t xml:space="preserve"> хранится цена, если она есть в </w:t>
      </w:r>
      <w:r>
        <w:rPr>
          <w:rFonts w:ascii="Consolas" w:hAnsi="Consolas"/>
        </w:rPr>
        <w:t>Product</w:t>
      </w:r>
      <w:r>
        <w:t>?</w:t>
      </w:r>
    </w:p>
    <w:p>
      <w:pPr>
        <w:ind w:left="425" w:hanging="425"/>
      </w:pPr>
      <w:r>
        <w:t xml:space="preserve">7. Почему у </w:t>
      </w:r>
      <w:r>
        <w:rPr>
          <w:rFonts w:ascii="Consolas" w:hAnsi="Consolas"/>
        </w:rPr>
        <w:t>OrderItem.product</w:t>
      </w:r>
      <w:r>
        <w:t xml:space="preserve"> выбран </w:t>
      </w:r>
      <w:r>
        <w:rPr>
          <w:rFonts w:ascii="Consolas" w:hAnsi="Consolas"/>
        </w:rPr>
        <w:t>PROTECT</w:t>
      </w:r>
      <w:r>
        <w:t xml:space="preserve">, а у </w:t>
      </w:r>
      <w:r>
        <w:rPr>
          <w:rFonts w:ascii="Consolas" w:hAnsi="Consolas"/>
        </w:rPr>
        <w:t>OrderItem.order</w:t>
      </w:r>
      <w:r>
        <w:t xml:space="preserve"> — </w:t>
      </w:r>
      <w:r>
        <w:rPr>
          <w:rFonts w:ascii="Consolas" w:hAnsi="Consolas"/>
        </w:rPr>
        <w:t>CASCADE</w:t>
      </w:r>
      <w:r>
        <w:t>?</w:t>
      </w:r>
    </w:p>
    <w:p>
      <w:pPr>
        <w:ind w:left="425" w:hanging="425"/>
      </w:pPr>
      <w:r>
        <w:t xml:space="preserve">8. Зачем выносить </w:t>
      </w:r>
      <w:r>
        <w:rPr>
          <w:rFonts w:ascii="Consolas" w:hAnsi="Consolas"/>
        </w:rPr>
        <w:t>place_order</w:t>
      </w:r>
      <w:r>
        <w:t xml:space="preserve"> в </w:t>
      </w:r>
      <w:r>
        <w:rPr>
          <w:rFonts w:ascii="Consolas" w:hAnsi="Consolas"/>
        </w:rPr>
        <w:t>services.py</w:t>
      </w:r>
      <w:r>
        <w:t>, а не писать прямо во view?</w:t>
      </w:r>
    </w:p>
    <w:p>
      <w:pPr>
        <w:ind w:left="425" w:hanging="425"/>
      </w:pPr>
      <w:r>
        <w:t xml:space="preserve">9. Чем </w:t>
      </w:r>
      <w:r>
        <w:rPr>
          <w:rFonts w:ascii="Consolas" w:hAnsi="Consolas"/>
        </w:rPr>
        <w:t>prefetch_related</w:t>
      </w:r>
      <w:r>
        <w:t xml:space="preserve"> отличается от </w:t>
      </w:r>
      <w:r>
        <w:rPr>
          <w:rFonts w:ascii="Consolas" w:hAnsi="Consolas"/>
        </w:rPr>
        <w:t>select_related</w:t>
      </w:r>
      <w:r>
        <w:t>? Где в проекте используется каждый?</w:t>
      </w:r>
    </w:p>
    <w:p>
      <w:pPr>
        <w:ind w:left="425" w:hanging="425"/>
      </w:pPr>
      <w:r>
        <w:t>10. Почему статус заказа в admin panel сделан только для чтения?</w:t>
      </w:r>
    </w:p>
    <w:p>
      <w:pPr>
        <w:pStyle w:val="Heading1"/>
      </w:pPr>
      <w:r>
        <w:t>Часть 10. Что получилось</w:t>
      </w:r>
    </w:p>
    <w:p>
      <w:r>
        <w:t>За лабораторные №0.2 и №0.3 собран интернет-магазин, в котором есть всё, что требуется от небольшой корпоративной ИС: несколько ролей с разными правами, справочники, документы с жизненным циклом, учёт остатков с транзакциями, загрузка файлов, поиск, автоматические тесты и команда заполнения демонстрационными данными. Он работает локально на SQLite без Docker.</w:t>
      </w:r>
    </w:p>
    <w:p>
      <w:r>
        <w:t>В основной линии курса этот же путь проходится «по-взрослому»: PostgreSQL в Docker Compose, REST API, фронтенд на React, CI/CD. Модели, сервисный слой и тесты переносятся туда почти без изменений.</w:t>
      </w:r>
    </w:p>
    <w:p>
      <w:pPr>
        <w:pStyle w:val="Heading1"/>
      </w:pPr>
      <w:r>
        <w:t>Часть 11. Итоговое самостоятельное задание</w:t>
      </w:r>
    </w:p>
    <w:p>
      <w:pPr>
        <w:pStyle w:val="Heading2"/>
      </w:pPr>
      <w:r>
        <w:t>11.1 Что нужно сделать</w:t>
      </w:r>
    </w:p>
    <w:p>
      <w:r>
        <w:t xml:space="preserve">Каждый студент самостоятельно разрабатывает </w:t>
      </w:r>
      <w:r>
        <w:rPr>
          <w:b/>
        </w:rPr>
        <w:t>свой интернет-магазин (или сервис с покупкой и бронированием) по варианту</w:t>
      </w:r>
      <w:r>
        <w:t xml:space="preserve"> — полноценное веб-приложение на Django с собственным фронтендом на шаблонах, которое запускается на локальной машине на SQLite. Код лабораторных №0.2 и №0.3 можно и нужно брать за основу: задача — перенести и развить решения для своей предметной области.</w:t>
      </w:r>
    </w:p>
    <w:p>
      <w:r>
        <w:t>Вариант складывается из двух частей:</w:t>
      </w:r>
    </w:p>
    <w:p>
      <w:pPr>
        <w:pStyle w:val="ListBullet"/>
      </w:pPr>
      <w:r>
        <w:rPr>
          <w:b/>
        </w:rPr>
        <w:t>предметная область (домен)</w:t>
      </w:r>
      <w:r>
        <w:t xml:space="preserve"> — что продаёт магазин и какое у него особое бизнес-правило. Определяется по </w:t>
      </w:r>
      <w:r>
        <w:rPr>
          <w:b/>
        </w:rPr>
        <w:t>первой букве фамилии</w:t>
      </w:r>
      <w:r>
        <w:t>;</w:t>
      </w:r>
    </w:p>
    <w:p>
      <w:pPr>
        <w:pStyle w:val="ListBullet"/>
      </w:pPr>
      <w:r>
        <w:rPr>
          <w:b/>
        </w:rPr>
        <w:t>модуль</w:t>
      </w:r>
      <w:r>
        <w:t xml:space="preserve"> — дополнительная подсистема. Определяется по </w:t>
      </w:r>
      <w:r>
        <w:rPr>
          <w:b/>
        </w:rPr>
        <w:t>первой букве имени</w:t>
      </w:r>
      <w:r>
        <w:t>.</w:t>
      </w:r>
    </w:p>
    <w:p>
      <w:r>
        <w:t xml:space="preserve">Шифр варианта записывается как </w:t>
      </w:r>
      <w:r>
        <w:rPr>
          <w:rFonts w:ascii="Consolas" w:hAnsi="Consolas"/>
        </w:rPr>
        <w:t>Д&lt;номер домена&gt;-М&lt;номер модуля&gt;</w:t>
      </w:r>
      <w:r>
        <w:t xml:space="preserve">, например </w:t>
      </w:r>
      <w:r>
        <w:rPr>
          <w:rFonts w:ascii="Consolas" w:hAnsi="Consolas"/>
        </w:rPr>
        <w:t>Д2-М1</w:t>
      </w:r>
      <w:r>
        <w:t>.</w:t>
      </w:r>
    </w:p>
    <w:p>
      <w:pPr>
        <w:pStyle w:val="Heading2"/>
      </w:pPr>
      <w:r>
        <w:t>11.2 Как определить свой вариант</w:t>
      </w:r>
    </w:p>
    <w:p>
      <w:r>
        <w:t xml:space="preserve">Буквы берутся из написания фамилии и имени </w:t>
      </w:r>
      <w:r>
        <w:rPr>
          <w:b/>
        </w:rPr>
        <w:t>в списке группы</w:t>
      </w:r>
      <w:r>
        <w:t xml:space="preserve"> (журнале). Буква «Ё» считается как «Е», «Й» — как «И».</w:t>
      </w:r>
    </w:p>
    <w:p>
      <w:r>
        <w:rPr>
          <w:b/>
        </w:rPr>
        <w:t>Домен — по первой букве фамилии: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Первая буква фамилии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Домен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Д1. Книжный магазин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Д2. Спортивные товары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П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Д3. Продукты с доставкой по времени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Д4. Мебель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Б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Д5. Билеты на мероприятия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А, 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Д6. Аптека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Г, 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Д7. Цветы и подарки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Е, Ж, З, 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Д8. Прокат инструмента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Л, Н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Д9. Онлайн-школа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О, Р, Т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Д10. Доставка еды из кафе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У, Ф, Х, Ц, Ч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Д11. Автозапчасти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Ш, Щ, Э, Ю, 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Д12. Маркетплейс мастеров</w:t>
            </w:r>
          </w:p>
        </w:tc>
      </w:tr>
    </w:tbl>
    <w:p/>
    <w:p>
      <w:r>
        <w:rPr>
          <w:b/>
        </w:rPr>
        <w:t>Модуль — по первой букве имени: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Первая буква имени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Модуль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М1. Отзывы и рейтинг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Б, В, Г, Д, Е, Ж, 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М2. Промокоды и скидки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И, К, Л, 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М3. Избранное и уведомления о поступлении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Н, О, П, Р, С, Т, У, Ф, Х, Ц, Ч, Ш, Щ, Э, Ю, 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М4. Отчёты для менеджера</w:t>
            </w:r>
          </w:p>
        </w:tc>
      </w:tr>
    </w:tbl>
    <w:p/>
    <w:p>
      <w:r>
        <w:t>Группы букв подобраны так, чтобы домены и модули распределялись по студентам примерно поровну: на частые буквы (К, С, П, М) приходится по одному домену, на редкие — по несколько.</w:t>
      </w:r>
    </w:p>
    <w:p>
      <w:r>
        <w:t xml:space="preserve">Примеры: </w:t>
      </w:r>
      <w:r>
        <w:rPr>
          <w:b/>
        </w:rPr>
        <w:t>С</w:t>
      </w:r>
      <w:r>
        <w:t xml:space="preserve">мирнова </w:t>
      </w:r>
      <w:r>
        <w:rPr>
          <w:b/>
        </w:rPr>
        <w:t>А</w:t>
      </w:r>
      <w:r>
        <w:t xml:space="preserve">нна → Д2-М1 (спорттовары, отзывы). </w:t>
      </w:r>
      <w:r>
        <w:rPr>
          <w:b/>
        </w:rPr>
        <w:t>И</w:t>
      </w:r>
      <w:r>
        <w:t xml:space="preserve">ванов </w:t>
      </w:r>
      <w:r>
        <w:rPr>
          <w:b/>
        </w:rPr>
        <w:t>П</w:t>
      </w:r>
      <w:r>
        <w:t xml:space="preserve">ётр → Д8-М4 (прокат, отчёты). </w:t>
      </w:r>
      <w:r>
        <w:rPr>
          <w:b/>
        </w:rPr>
        <w:t>К</w:t>
      </w:r>
      <w:r>
        <w:t xml:space="preserve">им </w:t>
      </w:r>
      <w:r>
        <w:rPr>
          <w:b/>
        </w:rPr>
        <w:t>Д</w:t>
      </w:r>
      <w:r>
        <w:t>митрий → Д1-М2 (книги, промокоды).</w:t>
      </w:r>
    </w:p>
    <w:p>
      <w:r>
        <w:rPr>
          <w:b/>
        </w:rPr>
        <w:t>Если варианты совпали.</w:t>
      </w:r>
      <w:r>
        <w:t xml:space="preserve"> Внутри одной академической группы шифры не должны повторяться. Порядок разрешения совпадений:</w:t>
      </w:r>
    </w:p>
    <w:p>
      <w:pPr>
        <w:ind w:left="425" w:hanging="425"/>
      </w:pPr>
      <w:r>
        <w:t>1. Студенты группы выписываются в порядке списка группы (по алфавиту фамилий), у каждого вычисляется шифр.</w:t>
      </w:r>
    </w:p>
    <w:p>
      <w:pPr>
        <w:ind w:left="425" w:hanging="425"/>
      </w:pPr>
      <w:r>
        <w:t xml:space="preserve">2. Шифр сохраняет тот, кто стоит в списке </w:t>
      </w:r>
      <w:r>
        <w:rPr>
          <w:b/>
        </w:rPr>
        <w:t>раньше</w:t>
      </w:r>
      <w:r>
        <w:t>.</w:t>
      </w:r>
    </w:p>
    <w:p>
      <w:pPr>
        <w:ind w:left="425" w:hanging="425"/>
      </w:pPr>
      <w:r>
        <w:t>3. Следующему с таким же шифром номер модуля увеличивается на 1 по кругу (М4 → М1), пока шифр не станет свободным.</w:t>
      </w:r>
    </w:p>
    <w:p>
      <w:pPr>
        <w:ind w:left="425" w:hanging="425"/>
      </w:pPr>
      <w:r>
        <w:t>4. Если в домене заняты все четыре модуля, берётся следующий домен (Д12 → Д1) с исходным модулем, и проверка повторяется.</w:t>
      </w:r>
    </w:p>
    <w:p>
      <w:r>
        <w:t>Пример: в группе Иванов Пётр и Ильин Сергей. У обоих Д8-М4. Иванов раньше по алфавиту, он сохраняет Д8-М4. Ильину модуль сдвигается: Д8-М1, если этот шифр свободен.</w:t>
      </w:r>
    </w:p>
    <w:p>
      <w:r>
        <w:t>Староста группы до первой контрольной точки составляет таблицу «ФИО — буквы — шифр» и присылает преподавателю, преподаватель утверждает. После утверждения вариант не меняется. В разных академических группах варианты могут совпадать, но работы сравниваются между собой (п. 11.7).</w:t>
      </w:r>
    </w:p>
    <w:p>
      <w:r>
        <w:rPr>
          <w:b/>
        </w:rPr>
        <w:t>Своя тема.</w:t>
      </w:r>
      <w:r>
        <w:t xml:space="preserve"> Вместо домена по варианту можно предложить свою предметную область: например, ту, с которой вы работаете или собираетесь работать. Условия:</w:t>
      </w:r>
    </w:p>
    <w:p>
      <w:pPr>
        <w:pStyle w:val="ListBullet"/>
      </w:pPr>
      <w:r>
        <w:t xml:space="preserve">тема согласуется с преподавателем </w:t>
      </w:r>
      <w:r>
        <w:rPr>
          <w:b/>
        </w:rPr>
        <w:t>до первой контрольной точки</w:t>
      </w:r>
      <w:r>
        <w:t>, после этого меняется только домен, модуль остаётся по имени;</w:t>
      </w:r>
    </w:p>
    <w:p>
      <w:pPr>
        <w:pStyle w:val="ListBullet"/>
      </w:pPr>
      <w:r>
        <w:t>в теме есть товары или услуги, корзина или бронирование, заказ с позициями и учётом остатков (мест, экземпляров, слотов), и предложено собственное бизнес-правило не проще, чем у доменов из таблицы;</w:t>
      </w:r>
    </w:p>
    <w:p>
      <w:pPr>
        <w:pStyle w:val="ListBullet"/>
      </w:pPr>
      <w:r>
        <w:t>нельзя: магазин компьютерной техники из лабораторных, блог, список задач, любая тема без оформления заказа;</w:t>
      </w:r>
    </w:p>
    <w:p>
      <w:pPr>
        <w:pStyle w:val="ListBullet"/>
      </w:pPr>
      <w:r>
        <w:t>тема не должна совпадать с темой другого студента группы.</w:t>
      </w:r>
    </w:p>
    <w:p>
      <w:pPr>
        <w:pStyle w:val="Heading2"/>
      </w:pPr>
      <w:r>
        <w:t>11.3 Обязательная часть (для всех вариантов)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№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Отдельный проект в своём Git-репозитории (GitHub, GitVerse или GitFlic); </w:t>
            </w:r>
            <w:r>
              <w:rPr>
                <w:rFonts w:ascii="Consolas" w:hAnsi="Consolas"/>
                <w:sz w:val="19"/>
              </w:rPr>
              <w:t>README.md</w:t>
            </w:r>
            <w:r>
              <w:rPr>
                <w:sz w:val="19"/>
              </w:rPr>
              <w:t xml:space="preserve"> с описанием и инструкцией запуска; </w:t>
            </w:r>
            <w:r>
              <w:rPr>
                <w:rFonts w:ascii="Consolas" w:hAnsi="Consolas"/>
                <w:sz w:val="19"/>
              </w:rPr>
              <w:t>requirements.txt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.gitignore</w:t>
            </w:r>
            <w:r>
              <w:rPr>
                <w:sz w:val="19"/>
              </w:rPr>
              <w:t xml:space="preserve"> (без </w:t>
            </w:r>
            <w:r>
              <w:rPr>
                <w:rFonts w:ascii="Consolas" w:hAnsi="Consolas"/>
                <w:sz w:val="19"/>
              </w:rPr>
              <w:t>venv/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db.sqlite3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media/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Своя модель пользователя с первой миграции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Не меньше </w:t>
            </w:r>
            <w:r>
              <w:rPr>
                <w:b/>
                <w:sz w:val="19"/>
              </w:rPr>
              <w:t>5 собственных моделей</w:t>
            </w:r>
            <w:r>
              <w:rPr>
                <w:sz w:val="19"/>
              </w:rPr>
              <w:t xml:space="preserve"> (не считая пользователя), не меньше 4 связей </w:t>
            </w:r>
            <w:r>
              <w:rPr>
                <w:rFonts w:ascii="Consolas" w:hAnsi="Consolas"/>
                <w:sz w:val="19"/>
              </w:rPr>
              <w:t>ForeignKey</w:t>
            </w:r>
            <w:r>
              <w:rPr>
                <w:sz w:val="19"/>
              </w:rPr>
              <w:t xml:space="preserve">, хотя бы одно поле с </w:t>
            </w:r>
            <w:r>
              <w:rPr>
                <w:rFonts w:ascii="Consolas" w:hAnsi="Consolas"/>
                <w:sz w:val="19"/>
              </w:rPr>
              <w:t>choices</w:t>
            </w:r>
            <w:r>
              <w:rPr>
                <w:sz w:val="19"/>
              </w:rPr>
              <w:t>, хотя бы одно ограничение на уровне базы (</w:t>
            </w:r>
            <w:r>
              <w:rPr>
                <w:rFonts w:ascii="Consolas" w:hAnsi="Consolas"/>
                <w:sz w:val="19"/>
              </w:rPr>
              <w:t>CheckConstraint</w:t>
            </w:r>
            <w:r>
              <w:rPr>
                <w:sz w:val="19"/>
              </w:rPr>
              <w:t xml:space="preserve"> или </w:t>
            </w:r>
            <w:r>
              <w:rPr>
                <w:rFonts w:ascii="Consolas" w:hAnsi="Consolas"/>
                <w:sz w:val="19"/>
              </w:rPr>
              <w:t>UniqueConstraint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Каталог: список с постраничным выводом, фильтр по категории </w:t>
            </w:r>
            <w:r>
              <w:rPr>
                <w:b/>
                <w:sz w:val="19"/>
              </w:rPr>
              <w:t>и</w:t>
            </w:r>
            <w:r>
              <w:rPr>
                <w:sz w:val="19"/>
              </w:rPr>
              <w:t xml:space="preserve"> хотя бы по одному атрибуту своего домена, поиск без учёта регистра (в том числе для кириллицы), не меньше двух вариантов сортировки, страница объекта с фото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Корзина (или аналог: бронь, запись) в сессии с учётом доступного количества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Оформление заказа в одной транзакции: проверка доступности, списание остатков, снимок цены; при ошибке — откат и понятное сообщение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Регистрация, вход, выход; личный кабинет: история заказов, страница заказа, отмена по правилам; чужие заказы недоступны (404)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Три роли: покупатель, менеджер (персонал + группа с ограниченными правами), администратор. Менеджер работает в admin panel: </w:t>
            </w:r>
            <w:r>
              <w:rPr>
                <w:rFonts w:ascii="Consolas" w:hAnsi="Consolas"/>
                <w:sz w:val="19"/>
              </w:rPr>
              <w:t>list_display</w:t>
            </w:r>
            <w:r>
              <w:rPr>
                <w:sz w:val="19"/>
              </w:rPr>
              <w:t xml:space="preserve">, фильтры, поиск, </w:t>
            </w:r>
            <w:r>
              <w:rPr>
                <w:rFonts w:ascii="Consolas" w:hAnsi="Consolas"/>
                <w:sz w:val="19"/>
              </w:rPr>
              <w:t>inline</w:t>
            </w:r>
            <w:r>
              <w:rPr>
                <w:sz w:val="19"/>
              </w:rPr>
              <w:t>, не меньше двух действий (</w:t>
            </w:r>
            <w:r>
              <w:rPr>
                <w:rFonts w:ascii="Consolas" w:hAnsi="Consolas"/>
                <w:sz w:val="19"/>
              </w:rPr>
              <w:t>actions</w:t>
            </w:r>
            <w:r>
              <w:rPr>
                <w:sz w:val="19"/>
              </w:rPr>
              <w:t>); статусы меняются только допустимыми переходами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Команда </w:t>
            </w:r>
            <w:r>
              <w:rPr>
                <w:rFonts w:ascii="Consolas" w:hAnsi="Consolas"/>
                <w:sz w:val="19"/>
              </w:rPr>
              <w:t>python manage.py seed_demo</w:t>
            </w:r>
            <w:r>
              <w:rPr>
                <w:sz w:val="19"/>
              </w:rPr>
              <w:t xml:space="preserve">: создаёт не меньше 20 объектов каталога, справочники и </w:t>
            </w:r>
            <w:r>
              <w:rPr>
                <w:b/>
                <w:sz w:val="19"/>
              </w:rPr>
              <w:t>демонстрационных пользователей</w:t>
            </w:r>
            <w:r>
              <w:rPr>
                <w:sz w:val="19"/>
              </w:rPr>
              <w:t xml:space="preserve"> (покупатель и менеджер, логины и пароли указаны в README). Повторный запуск не создаёт дублей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Общий </w:t>
            </w:r>
            <w:r>
              <w:rPr>
                <w:rFonts w:ascii="Consolas" w:hAnsi="Consolas"/>
                <w:sz w:val="19"/>
              </w:rPr>
              <w:t>base.html</w:t>
            </w:r>
            <w:r>
              <w:rPr>
                <w:sz w:val="19"/>
              </w:rPr>
              <w:t xml:space="preserve"> с наследованием, свои стили в </w:t>
            </w:r>
            <w:r>
              <w:rPr>
                <w:rFonts w:ascii="Consolas" w:hAnsi="Consolas"/>
                <w:sz w:val="19"/>
              </w:rPr>
              <w:t>static/</w:t>
            </w:r>
            <w:r>
              <w:rPr>
                <w:sz w:val="19"/>
              </w:rPr>
              <w:t xml:space="preserve">, сообщения </w:t>
            </w:r>
            <w:r>
              <w:rPr>
                <w:rFonts w:ascii="Consolas" w:hAnsi="Consolas"/>
                <w:sz w:val="19"/>
              </w:rPr>
              <w:t>messages</w:t>
            </w:r>
            <w:r>
              <w:rPr>
                <w:sz w:val="19"/>
              </w:rPr>
              <w:t>; ни одно действие пользователя не приводит к ошибке 500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Не меньше </w:t>
            </w:r>
            <w:r>
              <w:rPr>
                <w:b/>
                <w:sz w:val="19"/>
              </w:rPr>
              <w:t>10 тестов</w:t>
            </w:r>
            <w:r>
              <w:rPr>
                <w:sz w:val="19"/>
              </w:rPr>
              <w:t>, все проходят. Обязательно есть тесты на: права доступа, оформление заказа, бизнес-правило домена, ключевое правило модуля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Бизнес-правило домена</w:t>
            </w:r>
            <w:r>
              <w:rPr>
                <w:sz w:val="19"/>
              </w:rPr>
              <w:t xml:space="preserve"> (п. 11.4)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Модуль</w:t>
            </w:r>
            <w:r>
              <w:rPr>
                <w:sz w:val="19"/>
              </w:rPr>
              <w:t xml:space="preserve"> по варианту (п. 11.5)</w:t>
            </w:r>
          </w:p>
        </w:tc>
      </w:tr>
    </w:tbl>
    <w:p/>
    <w:p>
      <w:pPr>
        <w:pStyle w:val="Heading2"/>
      </w:pPr>
      <w:r>
        <w:t>11.4 Домены</w:t>
      </w:r>
    </w:p>
    <w:p>
      <w:r>
        <w:t>Для каждого домена указаны обязательные сущности (сверх категорий, заказов и позиций заказа), атрибут для фильтра каталога и бизнес-правило, которое должно быть реализовано и покрыто тестом.</w:t>
      </w:r>
    </w:p>
    <w:p>
      <w:r>
        <w:rPr>
          <w:b/>
        </w:rPr>
        <w:t>Д1. Книжный магазин.</w:t>
      </w:r>
      <w:r>
        <w:t xml:space="preserve"> Сущности: книга, автор (у книги может быть несколько авторов — </w:t>
      </w:r>
      <w:r>
        <w:rPr>
          <w:rFonts w:ascii="Consolas" w:hAnsi="Consolas"/>
        </w:rPr>
        <w:t>ManyToManyField</w:t>
      </w:r>
      <w:r>
        <w:t>), издательство, жанр. Фильтры: автор, год издания. Правило: у книги есть возрастная маркировка (0+, 6+, 12+, 16+, 18+); в модели пользователя есть дата рождения. Книги 18+ нельзя оформить в заказ, если у покупателя не указана дата рождения или ему меньше 18 лет: при оформлении — понятное сообщение, заказ не создаётся.</w:t>
      </w:r>
    </w:p>
    <w:p>
      <w:r>
        <w:rPr>
          <w:b/>
        </w:rPr>
        <w:t>Д2. Спортивные товары.</w:t>
      </w:r>
      <w:r>
        <w:t xml:space="preserve"> Сущности: товар, бренд, </w:t>
      </w:r>
      <w:r>
        <w:rPr>
          <w:b/>
        </w:rPr>
        <w:t>вариант товара</w:t>
      </w:r>
      <w:r>
        <w:t xml:space="preserve"> (размер и остаток для каждого размера). Фильтры: бренд, наличие нужного размера. Правило: в корзину кладётся конкретный размер; остаток хранится и списывается у варианта; товар, у которого ни один размер не в наличии, показывается как «нет в наличии», и его нельзя положить в корзину.</w:t>
      </w:r>
    </w:p>
    <w:p>
      <w:r>
        <w:rPr>
          <w:b/>
        </w:rPr>
        <w:t>Д3. Продукты с доставкой по времени.</w:t>
      </w:r>
      <w:r>
        <w:t xml:space="preserve"> Сущности: товар (с единицей измерения: шт., кг, л), </w:t>
      </w:r>
      <w:r>
        <w:rPr>
          <w:b/>
        </w:rPr>
        <w:t>слот доставки</w:t>
      </w:r>
      <w:r>
        <w:t xml:space="preserve"> (дата, интервал времени, максимальное число заказов). Фильтры: единица измерения, «только в наличии». Правило: минимальная сумма заказа 1000 ₽; при оформлении покупатель выбирает слот на ближайшие 3 дня; заполненные и прошедшие слоты выбрать нельзя; проверка заполненности слота — внутри транзакции оформления.</w:t>
      </w:r>
    </w:p>
    <w:p>
      <w:r>
        <w:rPr>
          <w:b/>
        </w:rPr>
        <w:t>Д4. Мебель.</w:t>
      </w:r>
      <w:r>
        <w:t xml:space="preserve"> Сущности: товар, материал или цвет (вариант исполнения со своей ценой), </w:t>
      </w:r>
      <w:r>
        <w:rPr>
          <w:b/>
        </w:rPr>
        <w:t>зона доставки</w:t>
      </w:r>
      <w:r>
        <w:t xml:space="preserve"> (название, стоимость). Фильтры: материал, диапазон цены. Правило: стоимость доставки зависит от выбранной зоны; при сумме товаров от 50 000 ₽ доставка бесплатная; опция «сборка» добавляет 10 % к стоимости товаров. Стоимость товаров, доставки и сборки сохраняются в заказе отдельными полями.</w:t>
      </w:r>
    </w:p>
    <w:p>
      <w:r>
        <w:rPr>
          <w:b/>
        </w:rPr>
        <w:t>Д5. Билеты на мероприятия.</w:t>
      </w:r>
      <w:r>
        <w:t xml:space="preserve"> Сущности: площадка, мероприятие (дата и время), </w:t>
      </w:r>
      <w:r>
        <w:rPr>
          <w:b/>
        </w:rPr>
        <w:t>категория мест</w:t>
      </w:r>
      <w:r>
        <w:t xml:space="preserve"> на мероприятии (название, цена, количество мест). Фильтры: площадка, дата. Правило: прошедшие мероприятия не показываются в афише, и билеты на них купить нельзя (проверка и при оформлении); в одном заказе не больше 6 билетов на одно мероприятие; места списываются по категориям.</w:t>
      </w:r>
    </w:p>
    <w:p>
      <w:r>
        <w:rPr>
          <w:b/>
        </w:rPr>
        <w:t>Д6. Аптека.</w:t>
      </w:r>
      <w:r>
        <w:t xml:space="preserve"> Сущности: препарат (форма выпуска, признак «рецептурный»), действующее вещество, </w:t>
      </w:r>
      <w:r>
        <w:rPr>
          <w:b/>
        </w:rPr>
        <w:t>пункт выдачи</w:t>
      </w:r>
      <w:r>
        <w:t xml:space="preserve"> (адрес, часы работы). Фильтры: форма выпуска, действующее вещество. Правило: способ получения — доставка или самовывоз из пункта выдачи; если в корзине есть рецептурный препарат, доставка недоступна (только самовывоз), а покупатель предупреждается об этом ещё в корзине.</w:t>
      </w:r>
    </w:p>
    <w:p>
      <w:r>
        <w:rPr>
          <w:b/>
        </w:rPr>
        <w:t>Д7. Цветы и подарки.</w:t>
      </w:r>
      <w:r>
        <w:t xml:space="preserve"> Сущности: товар (букет, подарок), </w:t>
      </w:r>
      <w:r>
        <w:rPr>
          <w:b/>
        </w:rPr>
        <w:t>повод</w:t>
      </w:r>
      <w:r>
        <w:t xml:space="preserve"> (день рождения, 8 марта и т.п.; у товара может быть несколько поводов — </w:t>
      </w:r>
      <w:r>
        <w:rPr>
          <w:rFonts w:ascii="Consolas" w:hAnsi="Consolas"/>
        </w:rPr>
        <w:t>ManyToManyField</w:t>
      </w:r>
      <w:r>
        <w:t>), открытка. Фильтры: повод, ценовой диапазон. Правило: дата и время доставки — не раньше чем через 3 часа от момента оформления и не позже чем через 30 дней, только с 9:00 до 21:00; текст открытки до 200 символов. Все проверки — в форме оформления с понятными ошибками.</w:t>
      </w:r>
    </w:p>
    <w:p>
      <w:r>
        <w:rPr>
          <w:b/>
        </w:rPr>
        <w:t>Д8. Прокат инструмента.</w:t>
      </w:r>
      <w:r>
        <w:t xml:space="preserve"> Сущности: модель инструмента (цена за сутки, залог), </w:t>
      </w:r>
      <w:r>
        <w:rPr>
          <w:b/>
        </w:rPr>
        <w:t>экземпляр</w:t>
      </w:r>
      <w:r>
        <w:t xml:space="preserve"> (инвентарный номер, состояние), </w:t>
      </w:r>
      <w:r>
        <w:rPr>
          <w:b/>
        </w:rPr>
        <w:t>бронь</w:t>
      </w:r>
      <w:r>
        <w:t xml:space="preserve"> (экземпляр, дата начала, дата окончания). Фильтры: категория, «свободен на даты». Правило: покупатель выбирает даты; нельзя забронировать экземпляр на период, пересекающийся с существующей бронью (проверка пересечения — запросом к базе внутри транзакции); стоимость = цена за сутки × число суток + залог.</w:t>
      </w:r>
    </w:p>
    <w:p>
      <w:r>
        <w:rPr>
          <w:b/>
        </w:rPr>
        <w:t>Д9. Онлайн-школа.</w:t>
      </w:r>
      <w:r>
        <w:t xml:space="preserve"> Сущности: курс, преподаватель, </w:t>
      </w:r>
      <w:r>
        <w:rPr>
          <w:b/>
        </w:rPr>
        <w:t>поток</w:t>
      </w:r>
      <w:r>
        <w:t xml:space="preserve"> (дата старта, лимит мест), урок (материалы курса). Фильтры: преподаватель, дата старта. Правило: запись на поток с ограничением мест; нельзя купить один и тот же курс повторно, пока предыдущая запись не отменена; материалы уроков видны только тем, чей заказ менеджер перевёл в статус «Оплачен» (такой статус нужно добавить в модель заказа).</w:t>
      </w:r>
    </w:p>
    <w:p>
      <w:r>
        <w:rPr>
          <w:b/>
        </w:rPr>
        <w:t>Д10. Доставка еды из кафе.</w:t>
      </w:r>
      <w:r>
        <w:t xml:space="preserve"> Сущности: блюдо, раздел меню, </w:t>
      </w:r>
      <w:r>
        <w:rPr>
          <w:b/>
        </w:rPr>
        <w:t>добавка</w:t>
      </w:r>
      <w:r>
        <w:t xml:space="preserve"> (своя цена; у блюда — набор доступных добавок через </w:t>
      </w:r>
      <w:r>
        <w:rPr>
          <w:rFonts w:ascii="Consolas" w:hAnsi="Consolas"/>
        </w:rPr>
        <w:t>ManyToManyField</w:t>
      </w:r>
      <w:r>
        <w:t>). Фильтры: раздел, «вегетарианское», «острое». Правило: заказы принимаются только с 10:00 до 22:00 по времени сервера; минимальная сумма 700 ₽; одно и то же блюдо с разным набором добавок — разные позиции корзины и заказа, цена позиции учитывает добавки.</w:t>
      </w:r>
    </w:p>
    <w:p>
      <w:r>
        <w:rPr>
          <w:b/>
        </w:rPr>
        <w:t>Д11. Автозапчасти.</w:t>
      </w:r>
      <w:r>
        <w:t xml:space="preserve"> Сущности: запчасть, производитель, марка и </w:t>
      </w:r>
      <w:r>
        <w:rPr>
          <w:b/>
        </w:rPr>
        <w:t>модель автомобиля</w:t>
      </w:r>
      <w:r>
        <w:t xml:space="preserve"> (годы выпуска), </w:t>
      </w:r>
      <w:r>
        <w:rPr>
          <w:b/>
        </w:rPr>
        <w:t>совместимость</w:t>
      </w:r>
      <w:r>
        <w:t xml:space="preserve"> запчасти с моделями (</w:t>
      </w:r>
      <w:r>
        <w:rPr>
          <w:rFonts w:ascii="Consolas" w:hAnsi="Consolas"/>
        </w:rPr>
        <w:t>ManyToManyField</w:t>
      </w:r>
      <w:r>
        <w:t>). Фильтры: марка → модель → год. Правило: у покупателя есть «гараж» — сохранённые автомобили, по которым каталог фильтруется в один клик; при оформлении заказа покупатель получает предупреждение, если запчасть не совместима ни с одним автомобилем из его гаража.</w:t>
      </w:r>
    </w:p>
    <w:p>
      <w:r>
        <w:rPr>
          <w:b/>
        </w:rPr>
        <w:t>Д12. Маркетплейс мастеров.</w:t>
      </w:r>
      <w:r>
        <w:t xml:space="preserve"> Сущности: мастер (профиль, связанный с пользователем), изделие (принадлежит мастеру), заказ с позициями от разных мастеров, у каждой позиции свой статус. Фильтры: мастер, материал. Правило: мастера (группа «Мастера») работают </w:t>
      </w:r>
      <w:r>
        <w:rPr>
          <w:b/>
        </w:rPr>
        <w:t>на сайте, а не в admin panel</w:t>
      </w:r>
      <w:r>
        <w:t>: видят и редактируют только свои изделия, видят только позиции заказов со своими изделиями и меняют статус только этих позиций. Чужое изделие или чужая позиция — 404.</w:t>
      </w:r>
    </w:p>
    <w:p>
      <w:pPr>
        <w:pStyle w:val="Heading2"/>
      </w:pPr>
      <w:r>
        <w:t>11.5 Модули</w:t>
      </w:r>
    </w:p>
    <w:p>
      <w:r>
        <w:rPr>
          <w:b/>
        </w:rPr>
        <w:t>М1. Отзывы и рейтинг.</w:t>
      </w:r>
    </w:p>
    <w:p>
      <w:pPr>
        <w:pStyle w:val="ListBullet"/>
      </w:pPr>
      <w:r>
        <w:t>Модель отзыва: товар, автор, оценка от 1 до 5, текст, дата, признак «одобрен».</w:t>
      </w:r>
    </w:p>
    <w:p>
      <w:pPr>
        <w:pStyle w:val="ListBullet"/>
      </w:pPr>
      <w:r>
        <w:t xml:space="preserve">Оставить отзыв может только покупатель, у которого есть </w:t>
      </w:r>
      <w:r>
        <w:rPr>
          <w:b/>
        </w:rPr>
        <w:t>выполненный</w:t>
      </w:r>
      <w:r>
        <w:t xml:space="preserve"> заказ с этим товаром; один отзыв на товар от одного покупателя (</w:t>
      </w:r>
      <w:r>
        <w:rPr>
          <w:rFonts w:ascii="Consolas" w:hAnsi="Consolas"/>
        </w:rPr>
        <w:t>UniqueConstraint</w:t>
      </w:r>
      <w:r>
        <w:t>).</w:t>
      </w:r>
    </w:p>
    <w:p>
      <w:pPr>
        <w:pStyle w:val="ListBullet"/>
      </w:pPr>
      <w:r>
        <w:t>Отзыв появляется на сайте после одобрения менеджером (действие в admin panel).</w:t>
      </w:r>
    </w:p>
    <w:p>
      <w:pPr>
        <w:pStyle w:val="ListBullet"/>
      </w:pPr>
      <w:r>
        <w:t>В каталоге и на странице товара — средняя оценка и число отзывов, посчитанные в базе (</w:t>
      </w:r>
      <w:r>
        <w:rPr>
          <w:rFonts w:ascii="Consolas" w:hAnsi="Consolas"/>
        </w:rPr>
        <w:t>annotate</w:t>
      </w:r>
      <w:r>
        <w:t xml:space="preserve"> с </w:t>
      </w:r>
      <w:r>
        <w:rPr>
          <w:rFonts w:ascii="Consolas" w:hAnsi="Consolas"/>
        </w:rPr>
        <w:t>Avg</w:t>
      </w:r>
      <w:r>
        <w:t xml:space="preserve"> и </w:t>
      </w:r>
      <w:r>
        <w:rPr>
          <w:rFonts w:ascii="Consolas" w:hAnsi="Consolas"/>
        </w:rPr>
        <w:t>Count</w:t>
      </w:r>
      <w:r>
        <w:t>), сортировка «по рейтингу».</w:t>
      </w:r>
    </w:p>
    <w:p>
      <w:r>
        <w:rPr>
          <w:b/>
        </w:rPr>
        <w:t>М2. Промокоды и скидки.</w:t>
      </w:r>
    </w:p>
    <w:p>
      <w:pPr>
        <w:pStyle w:val="ListBullet"/>
      </w:pPr>
      <w:r>
        <w:t>Модель промокода: код, тип скидки (процент или фиксированная сумма), размер, период действия, лимит использований, минимальная сумма заказа, признак активности.</w:t>
      </w:r>
    </w:p>
    <w:p>
      <w:pPr>
        <w:pStyle w:val="ListBullet"/>
      </w:pPr>
      <w:r>
        <w:t>Промокод вводится в корзине и хранится в сессии; каждое невыполненное условие — своё понятное сообщение (истёк, исчерпан, сумма меньше минимальной и т.д.).</w:t>
      </w:r>
    </w:p>
    <w:p>
      <w:pPr>
        <w:pStyle w:val="ListBullet"/>
      </w:pPr>
      <w:r>
        <w:t>Скидка не может быть больше суммы заказа; код и сумма скидки сохраняются в заказе.</w:t>
      </w:r>
    </w:p>
    <w:p>
      <w:pPr>
        <w:pStyle w:val="ListBullet"/>
      </w:pPr>
      <w:r>
        <w:t>Счётчик использований увеличивается в той же транзакции, что и оформление заказа (</w:t>
      </w:r>
      <w:r>
        <w:rPr>
          <w:rFonts w:ascii="Consolas" w:hAnsi="Consolas"/>
        </w:rPr>
        <w:t>F()</w:t>
      </w:r>
      <w:r>
        <w:t>); промокод с исчерпанным лимитом не применяется, даже если его успели положить в корзину.</w:t>
      </w:r>
    </w:p>
    <w:p>
      <w:r>
        <w:rPr>
          <w:b/>
        </w:rPr>
        <w:t>М3. Избранное и уведомления о поступлении.</w:t>
      </w:r>
    </w:p>
    <w:p>
      <w:pPr>
        <w:pStyle w:val="ListBullet"/>
      </w:pPr>
      <w:r>
        <w:t>Избранное: добавить и убрать товар (POST), страница «Избранное», отметка на карточках каталога; пара «пользователь — товар» уникальна.</w:t>
      </w:r>
    </w:p>
    <w:p>
      <w:pPr>
        <w:pStyle w:val="ListBullet"/>
      </w:pPr>
      <w:r>
        <w:t>Модель уведомления: пользователь, текст, ссылка, дата, признак «прочитано».</w:t>
      </w:r>
    </w:p>
    <w:p>
      <w:pPr>
        <w:pStyle w:val="ListBullet"/>
      </w:pPr>
      <w:r>
        <w:t>Когда остаток товара меняется с 0 на положительный (менеджер пополнил склад в admin panel), всем, у кого товар в избранном, создаётся уведомление «Товар снова в наличии».</w:t>
      </w:r>
    </w:p>
    <w:p>
      <w:pPr>
        <w:pStyle w:val="ListBullet"/>
      </w:pPr>
      <w:r>
        <w:t>Счётчик непрочитанных уведомлений в шапке, страница уведомлений, отметка «прочитано».</w:t>
      </w:r>
    </w:p>
    <w:p>
      <w:r>
        <w:rPr>
          <w:b/>
        </w:rPr>
        <w:t>М4. Отчёты для менеджера.</w:t>
      </w:r>
    </w:p>
    <w:p>
      <w:pPr>
        <w:pStyle w:val="ListBullet"/>
      </w:pPr>
      <w:r>
        <w:t xml:space="preserve">Страница </w:t>
      </w:r>
      <w:r>
        <w:rPr>
          <w:rFonts w:ascii="Consolas" w:hAnsi="Consolas"/>
        </w:rPr>
        <w:t>/reports/</w:t>
      </w:r>
      <w:r>
        <w:t xml:space="preserve"> доступна только группе «Менеджеры» и администратору; остальным — 403.</w:t>
      </w:r>
    </w:p>
    <w:p>
      <w:pPr>
        <w:pStyle w:val="ListBullet"/>
      </w:pPr>
      <w:r>
        <w:t>Выбор периода (с — по, по умолчанию последние 30 дней) через форму с проверкой дат.</w:t>
      </w:r>
    </w:p>
    <w:p>
      <w:pPr>
        <w:pStyle w:val="ListBullet"/>
      </w:pPr>
      <w:r>
        <w:t>Выручка по дням без учёта отменённых заказов, число заказов по статусам, топ-10 товаров по выручке.</w:t>
      </w:r>
    </w:p>
    <w:p>
      <w:pPr>
        <w:pStyle w:val="ListBullet"/>
      </w:pPr>
      <w:r>
        <w:t>Все расчёты — агрегатами в базе данных (</w:t>
      </w:r>
      <w:r>
        <w:rPr>
          <w:rFonts w:ascii="Consolas" w:hAnsi="Consolas"/>
        </w:rPr>
        <w:t>annotate</w:t>
      </w:r>
      <w:r>
        <w:t xml:space="preserve">, </w:t>
      </w:r>
      <w:r>
        <w:rPr>
          <w:rFonts w:ascii="Consolas" w:hAnsi="Consolas"/>
        </w:rPr>
        <w:t>aggregate</w:t>
      </w:r>
      <w:r>
        <w:t xml:space="preserve">, </w:t>
      </w:r>
      <w:r>
        <w:rPr>
          <w:rFonts w:ascii="Consolas" w:hAnsi="Consolas"/>
        </w:rPr>
        <w:t>Sum</w:t>
      </w:r>
      <w:r>
        <w:t xml:space="preserve">, </w:t>
      </w:r>
      <w:r>
        <w:rPr>
          <w:rFonts w:ascii="Consolas" w:hAnsi="Consolas"/>
        </w:rPr>
        <w:t>Count</w:t>
      </w:r>
      <w:r>
        <w:t xml:space="preserve">, </w:t>
      </w:r>
      <w:r>
        <w:rPr>
          <w:rFonts w:ascii="Consolas" w:hAnsi="Consolas"/>
        </w:rPr>
        <w:t>TruncDate</w:t>
      </w:r>
      <w:r>
        <w:t>), а не циклами в Python; выгрузка отчёта в CSV.</w:t>
      </w:r>
    </w:p>
    <w:p>
      <w:pPr>
        <w:pStyle w:val="Heading2"/>
      </w:pPr>
      <w:r>
        <w:t>11.6 Контрольные точки</w:t>
      </w:r>
    </w:p>
    <w:p>
      <w:r>
        <w:t>Конкретные даты объявляет преподаватель. Ориентир — отсчёт от занятия, на котором выдано задание: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19"/>
              </w:rPr>
              <w:t>Точка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9"/>
              </w:rPr>
              <w:t>Срок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9"/>
              </w:rPr>
              <w:t>Что должно быть в репозитории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КТ1. Проект и модель данных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неделя 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утверждённый шифр (или тема); README с разделом «О проекте»: роли, 5–10 сценариев вида «Покупатель может…», список моделей с полями и связями, схема базы данных (рисунок или Mermaid); каркас проекта, своя модель пользователя, модели и миграции; преподаватель приглашён в репозиторий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КТ2. Каталог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неделя 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витрина (требование 4), admin panel для каталога, команда </w:t>
            </w:r>
            <w:r>
              <w:rPr>
                <w:rFonts w:ascii="Consolas" w:hAnsi="Consolas"/>
                <w:sz w:val="19"/>
              </w:rPr>
              <w:t>seed_demo</w:t>
            </w:r>
            <w:r>
              <w:rPr>
                <w:sz w:val="19"/>
              </w:rPr>
              <w:t>, не меньше 5 тестов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КТ3. Заказы и модуль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неделя 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корзина, оформление, личный кабинет, менеджер, бизнес-правило домена, модуль, не меньше 10 тестов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Защита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неделя 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итоговая версия, тег </w:t>
            </w:r>
            <w:r>
              <w:rPr>
                <w:rFonts w:ascii="Consolas" w:hAnsi="Consolas"/>
                <w:sz w:val="19"/>
              </w:rPr>
              <w:t>v1.0</w:t>
            </w:r>
            <w:r>
              <w:rPr>
                <w:sz w:val="19"/>
              </w:rPr>
              <w:t xml:space="preserve"> в Git</w:t>
            </w:r>
          </w:p>
        </w:tc>
      </w:tr>
    </w:tbl>
    <w:p/>
    <w:p>
      <w:r>
        <w:t>На каждой контрольной точке преподаватель смотрит репозиторий и даёт замечания. Точка считается пройденной, если к сроку в репозитории есть перечисленное.</w:t>
      </w:r>
    </w:p>
    <w:p>
      <w:pPr>
        <w:pStyle w:val="Heading2"/>
      </w:pPr>
      <w:r>
        <w:t>11.7 Как проходит приёмка</w:t>
      </w:r>
    </w:p>
    <w:p>
      <w:r>
        <w:t>Защита занимает около 15 минут и идёт по одному протоколу для всех.</w:t>
      </w:r>
    </w:p>
    <w:p>
      <w:pPr>
        <w:ind w:left="425" w:hanging="425"/>
      </w:pPr>
      <w:r>
        <w:t xml:space="preserve">1. </w:t>
      </w:r>
      <w:r>
        <w:rPr>
          <w:b/>
        </w:rPr>
        <w:t>Развёртывание с нуля по README.</w:t>
      </w:r>
      <w:r>
        <w:t xml:space="preserve"> Преподаватель (или студент на компьютере в аудитории) клонирует репозиторий в пустую папку и выполняет только команды из README: создание окружения, </w:t>
      </w:r>
      <w:r>
        <w:rPr>
          <w:rFonts w:ascii="Consolas" w:hAnsi="Consolas"/>
        </w:rPr>
        <w:t>pip install -r requirements.txt</w:t>
      </w:r>
      <w:r>
        <w:t xml:space="preserve">, </w:t>
      </w:r>
      <w:r>
        <w:rPr>
          <w:rFonts w:ascii="Consolas" w:hAnsi="Consolas"/>
        </w:rPr>
        <w:t>migrate</w:t>
      </w:r>
      <w:r>
        <w:t xml:space="preserve">, </w:t>
      </w:r>
      <w:r>
        <w:rPr>
          <w:rFonts w:ascii="Consolas" w:hAnsi="Consolas"/>
        </w:rPr>
        <w:t>seed_demo</w:t>
      </w:r>
      <w:r>
        <w:t xml:space="preserve">, </w:t>
      </w:r>
      <w:r>
        <w:rPr>
          <w:rFonts w:ascii="Consolas" w:hAnsi="Consolas"/>
        </w:rPr>
        <w:t>runserver</w:t>
      </w:r>
      <w:r>
        <w:t>. Если проект не запускается за 10 минут по инструкции, защита переносится.</w:t>
      </w:r>
    </w:p>
    <w:p>
      <w:pPr>
        <w:ind w:left="425" w:hanging="425"/>
      </w:pPr>
      <w:r>
        <w:t xml:space="preserve">2. </w:t>
      </w:r>
      <w:r>
        <w:rPr>
          <w:b/>
        </w:rPr>
        <w:t>Автоматические проверки:</w:t>
      </w:r>
      <w:r>
        <w:t xml:space="preserve"> </w:t>
      </w:r>
      <w:r>
        <w:rPr>
          <w:rFonts w:ascii="Consolas" w:hAnsi="Consolas"/>
        </w:rPr>
        <w:t>python manage.py check</w:t>
      </w:r>
      <w:r>
        <w:t xml:space="preserve">, </w:t>
      </w:r>
      <w:r>
        <w:rPr>
          <w:rFonts w:ascii="Consolas" w:hAnsi="Consolas"/>
        </w:rPr>
        <w:t>python manage.py makemigrations --check</w:t>
      </w:r>
      <w:r>
        <w:t xml:space="preserve"> (нет забытых миграций), </w:t>
      </w:r>
      <w:r>
        <w:rPr>
          <w:rFonts w:ascii="Consolas" w:hAnsi="Consolas"/>
        </w:rPr>
        <w:t>python manage.py test</w:t>
      </w:r>
      <w:r>
        <w:t xml:space="preserve"> (все тесты проходят). Если тесты не проходят, защита переносится.</w:t>
      </w:r>
    </w:p>
    <w:p>
      <w:pPr>
        <w:ind w:left="425" w:hanging="425"/>
      </w:pPr>
      <w:r>
        <w:t xml:space="preserve">3. </w:t>
      </w:r>
      <w:r>
        <w:rPr>
          <w:b/>
        </w:rPr>
        <w:t>Сценарий покупателя:</w:t>
      </w:r>
      <w:r>
        <w:t xml:space="preserve"> регистрация, поиск и фильтры, корзина, оформление, личный кабинет, отмена.</w:t>
      </w:r>
    </w:p>
    <w:p>
      <w:pPr>
        <w:ind w:left="425" w:hanging="425"/>
      </w:pPr>
      <w:r>
        <w:t xml:space="preserve">4. </w:t>
      </w:r>
      <w:r>
        <w:rPr>
          <w:b/>
        </w:rPr>
        <w:t>Сценарий менеджера:</w:t>
      </w:r>
      <w:r>
        <w:t xml:space="preserve"> вход демонстрационным менеджером, обработка заказа действиями, проверка, что лишних разделов нет.</w:t>
      </w:r>
    </w:p>
    <w:p>
      <w:pPr>
        <w:ind w:left="425" w:hanging="425"/>
      </w:pPr>
      <w:r>
        <w:t xml:space="preserve">5. </w:t>
      </w:r>
      <w:r>
        <w:rPr>
          <w:b/>
        </w:rPr>
        <w:t>Негативные проверки:</w:t>
      </w:r>
      <w:r>
        <w:t xml:space="preserve"> чужой заказ по прямой ссылке, оформление без входа, количество больше остатка, нарушение бизнес-правила домена, недопустимое применение модуля (например, просроченный промокод). Ожидается понятное сообщение или 403/404, но не ошибка 500.</w:t>
      </w:r>
    </w:p>
    <w:p>
      <w:pPr>
        <w:ind w:left="425" w:hanging="425"/>
      </w:pPr>
      <w:r>
        <w:t xml:space="preserve">6. </w:t>
      </w:r>
      <w:r>
        <w:rPr>
          <w:b/>
        </w:rPr>
        <w:t>Вопросы по коду.</w:t>
      </w:r>
      <w:r>
        <w:t xml:space="preserve"> Преподаватель открывает 2–3 места в коде и просит объяснить, что там происходит и почему сделано так.</w:t>
      </w:r>
    </w:p>
    <w:p>
      <w:pPr>
        <w:ind w:left="425" w:hanging="425"/>
      </w:pPr>
      <w:r>
        <w:t xml:space="preserve">7. </w:t>
      </w:r>
      <w:r>
        <w:rPr>
          <w:b/>
        </w:rPr>
        <w:t>Доработка на месте</w:t>
      </w:r>
      <w:r>
        <w:t xml:space="preserve"> (до 10 минут): небольшое изменение по заданию преподавателя. Например, добавить поле в модель и вывести его на странице, добавить вариант сортировки, изменить порог в бизнес-правиле и поправить тест.</w:t>
      </w:r>
    </w:p>
    <w:p>
      <w:r>
        <w:rPr>
          <w:b/>
        </w:rPr>
        <w:t>Правила:</w:t>
      </w:r>
    </w:p>
    <w:p>
      <w:pPr>
        <w:pStyle w:val="ListBullet"/>
      </w:pPr>
      <w:r>
        <w:t>код лабораторных можно использовать как основу, это ожидается;</w:t>
      </w:r>
    </w:p>
    <w:p>
      <w:pPr>
        <w:pStyle w:val="ListBullet"/>
      </w:pPr>
      <w:r>
        <w:t>пользоваться документацией, примерами и ИИ-ассистентами можно, но студент отвечает за каждую строку проекта. Если студент не может объяснить фрагмент своего кода, баллы за соответствующий критерий не засчитываются;</w:t>
      </w:r>
    </w:p>
    <w:p>
      <w:pPr>
        <w:pStyle w:val="ListBullet"/>
      </w:pPr>
      <w:r>
        <w:t>история Git должна отражать работу: не меньше 15 коммитов, распределённых по контрольным точкам. Один большой коммит в конце — 0 баллов за критерий «Git и качество кода» и дополнительные вопросы на защите;</w:t>
      </w:r>
    </w:p>
    <w:p>
      <w:pPr>
        <w:pStyle w:val="ListBullet"/>
      </w:pPr>
      <w:r>
        <w:t>если в работах разных студентов найден совпадающий код (кроме кода лабораторных), обе работы защищаются повторно с расширенной доработкой на месте.</w:t>
      </w:r>
    </w:p>
    <w:p>
      <w:pPr>
        <w:pStyle w:val="Heading2"/>
      </w:pPr>
      <w:r>
        <w:t>11.8 Оценивание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Критерий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Баллы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Развёртывание по README, </w:t>
            </w:r>
            <w:r>
              <w:rPr>
                <w:rFonts w:ascii="Consolas" w:hAnsi="Consolas"/>
                <w:sz w:val="19"/>
              </w:rPr>
              <w:t>seed_demo</w:t>
            </w:r>
            <w:r>
              <w:rPr>
                <w:sz w:val="19"/>
              </w:rPr>
              <w:t>, демонстрационные пользователи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Модель данных: требования 2–3, миграции, ограничения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Каталог: фильтры, поиск, сортировка, страницы, фото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Корзина и оформление заказа: транзакция, остатки, снимок цены, откат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Личный кабинет, роли и права: 403/404, менеджер с ограниченными правами, допустимые переходы статусов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Бизнес-правило домена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Модуль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Тесты: не меньше 10, осмысленные, все проходят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Git и качество кода: история коммитов, понятные имена, нет мёртвого кода и закомментированных кусков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Защита: ответы на вопросы и доработка на месте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Итого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100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Баллы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Оценка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85–100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отлично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70–84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хорошо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55–69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удовлетворительно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меньше 55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работа возвращается на доработку</w:t>
            </w:r>
          </w:p>
        </w:tc>
      </w:tr>
    </w:tbl>
    <w:p/>
    <w:p>
      <w:r>
        <w:t>Пропуск контрольной точки — минус 5 баллов за каждую (не больше 15 в сумме). Работа не принимается к защите, если не выполнены пункты 1 и 2 протокола приёмки.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